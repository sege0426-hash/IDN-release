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IDN 2.0 운용 매뉴얼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일반 사용자</w:t>
      </w:r>
    </w:p>
    <w:p/>
    <w:p>
      <w:pPr>
        <w:pStyle w:val="Heading1"/>
      </w:pPr>
      <w:r>
        <w:t>IDN 2.0 운용 매뉴얼</w:t>
      </w:r>
    </w:p>
    <w:p/>
    <w:p>
      <w:pPr>
        <w:pStyle w:val="Heading2"/>
      </w:pPr>
      <w:r>
        <w:t>일반 사용자</w:t>
      </w:r>
    </w:p>
    <w:p/>
    <w:p>
      <w:r>
        <w:t>작성 기준</w:t>
      </w:r>
    </w:p>
    <w:p/>
    <w:p>
      <w:pPr>
        <w:pStyle w:val="ListBullet"/>
      </w:pPr>
      <w:r>
        <w:t>작성일: 2026-04-05</w:t>
      </w:r>
    </w:p>
    <w:p>
      <w:pPr>
        <w:pStyle w:val="ListBullet"/>
      </w:pPr>
      <w:r>
        <w:t>기준 역할: 일반 사용자</w:t>
      </w:r>
    </w:p>
    <w:p>
      <w:pPr>
        <w:pStyle w:val="ListBullet"/>
      </w:pPr>
      <w:r>
        <w:t>기준 소스: `idn-2.0.0_system`</w:t>
      </w:r>
    </w:p>
    <w:p>
      <w:pPr>
        <w:pStyle w:val="ListBullet"/>
      </w:pPr>
      <w:r>
        <w:t>기준 화면: 배포 운영 포털</w:t>
      </w:r>
    </w:p>
    <w:p/>
    <w:p>
      <w:r>
        <w:br w:type="page"/>
      </w:r>
    </w:p>
    <w:p/>
    <w:p>
      <w:pPr>
        <w:pStyle w:val="Heading2"/>
      </w:pPr>
      <w:r>
        <w:t>1. 문서 안내</w:t>
      </w:r>
    </w:p>
    <w:p/>
    <w:p>
      <w:r>
        <w:t>이 문서는 IDN 2.0 일반 사용자가 사용자 포털을 이해하고 실제 업무에 사용할 수 있도록 만든 사용자 가이드이다.</w:t>
      </w:r>
    </w:p>
    <w:p/>
    <w:p>
      <w:r>
        <w:t>일반 사용자는 관리자 콘솔이 아니라 상단 메뉴 중심의 사용자 포털을 사용한다.</w:t>
      </w:r>
    </w:p>
    <w:p>
      <w:r>
        <w:t>따라서 이 문서는 메뉴 이름 소개보다 실제 사용 순서에 맞춰 설명한다.</w:t>
      </w:r>
    </w:p>
    <w:p/>
    <w:p>
      <w:r>
        <w:t>추천 읽기 순서</w:t>
      </w:r>
    </w:p>
    <w:p/>
    <w:p>
      <w:pPr>
        <w:pStyle w:val="ListNumber"/>
      </w:pPr>
      <w:r>
        <w:t>로그인</w:t>
      </w:r>
    </w:p>
    <w:p>
      <w:pPr>
        <w:pStyle w:val="ListNumber"/>
      </w:pPr>
      <w:r>
        <w:t>홈</w:t>
      </w:r>
    </w:p>
    <w:p>
      <w:pPr>
        <w:pStyle w:val="ListNumber"/>
      </w:pPr>
      <w:r>
        <w:t>네트워크</w:t>
      </w:r>
    </w:p>
    <w:p>
      <w:pPr>
        <w:pStyle w:val="ListNumber"/>
      </w:pPr>
      <w:r>
        <w:t>요청함</w:t>
      </w:r>
    </w:p>
    <w:p>
      <w:pPr>
        <w:pStyle w:val="ListNumber"/>
      </w:pPr>
      <w:r>
        <w:t>설정</w:t>
      </w:r>
    </w:p>
    <w:p/>
    <w:p>
      <w:r>
        <w:t>문서를 읽으면서 확인할 핵심은 다음 다섯 가지다.</w:t>
      </w:r>
    </w:p>
    <w:p/>
    <w:p>
      <w:pPr>
        <w:pStyle w:val="ListNumber"/>
      </w:pPr>
      <w:r>
        <w:t>이 화면은 언제 들어가는가</w:t>
      </w:r>
    </w:p>
    <w:p>
      <w:pPr>
        <w:pStyle w:val="ListNumber"/>
      </w:pPr>
      <w:r>
        <w:t>무엇을 먼저 보는가</w:t>
      </w:r>
    </w:p>
    <w:p>
      <w:pPr>
        <w:pStyle w:val="ListNumber"/>
      </w:pPr>
      <w:r>
        <w:t>어떤 버튼을 눌러야 하는가</w:t>
      </w:r>
    </w:p>
    <w:p>
      <w:pPr>
        <w:pStyle w:val="ListNumber"/>
      </w:pPr>
      <w:r>
        <w:t>각 상태와 입력 항목은 무엇을 의미하는가</w:t>
      </w:r>
    </w:p>
    <w:p>
      <w:pPr>
        <w:pStyle w:val="ListNumber"/>
      </w:pPr>
      <w:r>
        <w:t>작업 후 무엇이 바뀌어야 정상인가</w:t>
      </w:r>
    </w:p>
    <w:p/>
    <w:p>
      <w:r>
        <w:br w:type="page"/>
      </w:r>
    </w:p>
    <w:p/>
    <w:p>
      <w:pPr>
        <w:pStyle w:val="Heading2"/>
      </w:pPr>
      <w:r>
        <w:t>2. 일반 사용자 역할과 권한</w:t>
      </w:r>
    </w:p>
    <w:p/>
    <w:p>
      <w:r>
        <w:t>일반 사용자는 본인 계정과 본인이 참여한 네트워크 범위에서만 작업할 수 있다.</w:t>
      </w:r>
    </w:p>
    <w:p/>
    <w:p>
      <w:r>
        <w:t>가능한 작업</w:t>
      </w:r>
    </w:p>
    <w:p/>
    <w:p>
      <w:pPr>
        <w:pStyle w:val="ListBullet"/>
      </w:pPr>
      <w:r>
        <w:t>홈에서 최근 알림과 장치 상태 확인</w:t>
      </w:r>
    </w:p>
    <w:p>
      <w:pPr>
        <w:pStyle w:val="ListBullet"/>
      </w:pPr>
      <w:r>
        <w:t>참여 중인 네트워크 조회</w:t>
      </w:r>
    </w:p>
    <w:p>
      <w:pPr>
        <w:pStyle w:val="ListBullet"/>
      </w:pPr>
      <w:r>
        <w:t>새 네트워크 생성</w:t>
      </w:r>
    </w:p>
    <w:p>
      <w:pPr>
        <w:pStyle w:val="ListBullet"/>
      </w:pPr>
      <w:r>
        <w:t>엔드포인트와 네트워크 상태 확인</w:t>
      </w:r>
    </w:p>
    <w:p>
      <w:pPr>
        <w:pStyle w:val="ListBullet"/>
      </w:pPr>
      <w:r>
        <w:t>멤버 조회</w:t>
      </w:r>
    </w:p>
    <w:p>
      <w:pPr>
        <w:pStyle w:val="ListBullet"/>
      </w:pPr>
      <w:r>
        <w:t>받은 요청과 보낸 요청 확인</w:t>
      </w:r>
    </w:p>
    <w:p>
      <w:pPr>
        <w:pStyle w:val="ListBullet"/>
      </w:pPr>
      <w:r>
        <w:t>프로필 수정</w:t>
      </w:r>
    </w:p>
    <w:p>
      <w:pPr>
        <w:pStyle w:val="ListBullet"/>
      </w:pPr>
      <w:r>
        <w:t>비밀번호 변경</w:t>
      </w:r>
    </w:p>
    <w:p>
      <w:pPr>
        <w:pStyle w:val="ListBullet"/>
      </w:pPr>
      <w:r>
        <w:t>계정 삭제</w:t>
      </w:r>
    </w:p>
    <w:p/>
    <w:p>
      <w:r>
        <w:t>일반 사용자에게 없는 권한</w:t>
      </w:r>
    </w:p>
    <w:p/>
    <w:p>
      <w:pPr>
        <w:pStyle w:val="ListBullet"/>
      </w:pPr>
      <w:r>
        <w:t>컨트롤러, 중계서버 직접 관리</w:t>
      </w:r>
    </w:p>
    <w:p>
      <w:pPr>
        <w:pStyle w:val="ListBullet"/>
      </w:pPr>
      <w:r>
        <w:t>조직/부서 관리</w:t>
      </w:r>
    </w:p>
    <w:p>
      <w:pPr>
        <w:pStyle w:val="ListBullet"/>
      </w:pPr>
      <w:r>
        <w:t>사용자 관리</w:t>
      </w:r>
    </w:p>
    <w:p>
      <w:pPr>
        <w:pStyle w:val="ListBullet"/>
      </w:pPr>
      <w:r>
        <w:t>보안 정책 관리</w:t>
      </w:r>
    </w:p>
    <w:p>
      <w:pPr>
        <w:pStyle w:val="ListBullet"/>
      </w:pPr>
      <w:r>
        <w:t>감사 관리</w:t>
      </w:r>
    </w:p>
    <w:p>
      <w:pPr>
        <w:pStyle w:val="ListBullet"/>
      </w:pPr>
      <w:r>
        <w:t>관리자 설정</w:t>
      </w:r>
    </w:p>
    <w:p/>
    <w:p>
      <w:r>
        <w:t>실무 사용 순서</w:t>
      </w:r>
    </w:p>
    <w:p/>
    <w:p>
      <w:pPr>
        <w:pStyle w:val="ListNumber"/>
      </w:pPr>
      <w:r>
        <w:t>홈에서 알림과 현재 상태를 확인한다.</w:t>
      </w:r>
    </w:p>
    <w:p>
      <w:pPr>
        <w:pStyle w:val="ListNumber"/>
      </w:pPr>
      <w:r>
        <w:t>네트워크에서 참여 중인 네트워크와 장치 상태를 확인한다.</w:t>
      </w:r>
    </w:p>
    <w:p>
      <w:pPr>
        <w:pStyle w:val="ListNumber"/>
      </w:pPr>
      <w:r>
        <w:t>요청함에서 승인 상태를 확인한다.</w:t>
      </w:r>
    </w:p>
    <w:p>
      <w:pPr>
        <w:pStyle w:val="ListNumber"/>
      </w:pPr>
      <w:r>
        <w:t>필요 시 설정에서 개인 정보를 수정한다.</w:t>
      </w:r>
    </w:p>
    <w:p/>
    <w:p>
      <w:r>
        <w:br w:type="page"/>
      </w:r>
    </w:p>
    <w:p/>
    <w:p>
      <w:pPr>
        <w:pStyle w:val="Heading2"/>
      </w:pPr>
      <w:r>
        <w:t>3. 로그인과 화면 구조</w:t>
      </w:r>
    </w:p>
    <w:p/>
    <w:p>
      <w:pPr>
        <w:pStyle w:val="Heading3"/>
      </w:pPr>
      <w:r>
        <w:t>3.1 로그인 방법</w:t>
      </w:r>
    </w:p>
    <w:p/>
    <w:p>
      <w:pPr>
        <w:pStyle w:val="ListNumber"/>
      </w:pPr>
      <w:r>
        <w:t>브라우저에서 배포된 `IDN 운영 포털 주소`에 접속한다.</w:t>
      </w:r>
    </w:p>
    <w:p>
      <w:pPr>
        <w:pStyle w:val="ListNumber"/>
      </w:pPr>
      <w:r>
        <w:t>아이디와 비밀번호를 입력한다.</w:t>
      </w:r>
    </w:p>
    <w:p>
      <w:pPr>
        <w:pStyle w:val="ListNumber"/>
      </w:pPr>
      <w:r>
        <w:t>로봇 확인 항목을 완료한다.</w:t>
      </w:r>
    </w:p>
    <w:p>
      <w:pPr>
        <w:pStyle w:val="ListNumber"/>
      </w:pPr>
      <w:r>
        <w:t>`로그인` 버튼을 클릭한다.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로그인</w:t>
      </w:r>
    </w:p>
    <w:p/>
    <w:p>
      <w:pPr>
        <w:pStyle w:val="Heading3"/>
      </w:pPr>
      <w:r>
        <w:t>3.2 로그인 후 상단 메뉴</w:t>
      </w:r>
    </w:p>
    <w:p/>
    <w:p>
      <w:r>
        <w:t>일반 사용자 포털 상단 메뉴는 다음 다섯 개로 구성된다.</w:t>
      </w:r>
    </w:p>
    <w:p/>
    <w:p>
      <w:pPr>
        <w:pStyle w:val="ListBullet"/>
      </w:pPr>
      <w:r>
        <w:t>홈</w:t>
      </w:r>
    </w:p>
    <w:p>
      <w:pPr>
        <w:pStyle w:val="ListBullet"/>
      </w:pPr>
      <w:r>
        <w:t>네트워크</w:t>
      </w:r>
    </w:p>
    <w:p>
      <w:pPr>
        <w:pStyle w:val="ListBullet"/>
      </w:pPr>
      <w:r>
        <w:t>멤버</w:t>
      </w:r>
    </w:p>
    <w:p>
      <w:pPr>
        <w:pStyle w:val="ListBullet"/>
      </w:pPr>
      <w:r>
        <w:t>요청함</w:t>
      </w:r>
    </w:p>
    <w:p>
      <w:pPr>
        <w:pStyle w:val="ListBullet"/>
      </w:pPr>
      <w:r>
        <w:t>설정</w:t>
      </w:r>
    </w:p>
    <w:p/>
    <w:p>
      <w:r>
        <w:t>메뉴 의미</w:t>
      </w:r>
    </w:p>
    <w:p/>
    <w:p>
      <w:pPr>
        <w:pStyle w:val="ListBullet"/>
      </w:pPr>
      <w:r>
        <w:t>홈: 최근 알림, 네트워크 수, 내 장치 상태를 보는 시작 화면</w:t>
      </w:r>
    </w:p>
    <w:p>
      <w:pPr>
        <w:pStyle w:val="ListBullet"/>
      </w:pPr>
      <w:r>
        <w:t>네트워크: 내가 참여한 네트워크를 확인하고 새 네트워크를 만드는 화면</w:t>
      </w:r>
    </w:p>
    <w:p>
      <w:pPr>
        <w:pStyle w:val="ListBullet"/>
      </w:pPr>
      <w:r>
        <w:t>멤버: 같은 조직 또는 부서 사용자를 찾는 화면</w:t>
      </w:r>
    </w:p>
    <w:p>
      <w:pPr>
        <w:pStyle w:val="ListBullet"/>
      </w:pPr>
      <w:r>
        <w:t>요청함: 받은 요청과 보낸 요청을 확인하는 화면</w:t>
      </w:r>
    </w:p>
    <w:p>
      <w:pPr>
        <w:pStyle w:val="ListBullet"/>
      </w:pPr>
      <w:r>
        <w:t>설정: 내 정보와 비밀번호를 관리하는 화면</w:t>
      </w:r>
    </w:p>
    <w:p/>
    <w:p>
      <w:pPr>
        <w:pStyle w:val="Heading3"/>
      </w:pPr>
      <w:r>
        <w:t>3.3 로그인 실패 시 점검</w:t>
      </w:r>
    </w:p>
    <w:p/>
    <w:p>
      <w:pPr>
        <w:pStyle w:val="ListBullet"/>
      </w:pPr>
      <w:r>
        <w:t>아이디 오입력 여부</w:t>
      </w:r>
    </w:p>
    <w:p>
      <w:pPr>
        <w:pStyle w:val="ListBullet"/>
      </w:pPr>
      <w:r>
        <w:t>비밀번호 오입력 여부</w:t>
      </w:r>
    </w:p>
    <w:p>
      <w:pPr>
        <w:pStyle w:val="ListBullet"/>
      </w:pPr>
      <w:r>
        <w:t>비밀번호 만료 여부</w:t>
      </w:r>
    </w:p>
    <w:p>
      <w:pPr>
        <w:pStyle w:val="ListBullet"/>
      </w:pPr>
      <w:r>
        <w:t>계정 잠금 여부</w:t>
      </w:r>
    </w:p>
    <w:p/>
    <w:p>
      <w:r>
        <w:br w:type="page"/>
      </w:r>
    </w:p>
    <w:p/>
    <w:p>
      <w:pPr>
        <w:pStyle w:val="Heading2"/>
      </w:pPr>
      <w:r>
        <w:t>4. 처음 사용하는 사용자를 위한 빠른 이해</w:t>
      </w:r>
    </w:p>
    <w:p/>
    <w:p>
      <w:pPr>
        <w:pStyle w:val="Heading3"/>
      </w:pPr>
      <w:r>
        <w:t>4.1 홈에서 오늘 처리할 일을 확인한다</w:t>
      </w:r>
    </w:p>
    <w:p/>
    <w:p>
      <w:pPr>
        <w:pStyle w:val="ListBullet"/>
      </w:pPr>
      <w:r>
        <w:t>새 알림이 있는지 본다.</w:t>
      </w:r>
    </w:p>
    <w:p>
      <w:pPr>
        <w:pStyle w:val="ListBullet"/>
      </w:pPr>
      <w:r>
        <w:t>참여 중인 네트워크 수를 본다.</w:t>
      </w:r>
    </w:p>
    <w:p>
      <w:pPr>
        <w:pStyle w:val="ListBullet"/>
      </w:pPr>
      <w:r>
        <w:t>네트워크를 선택해 내 장치 상태를 확인한다.</w:t>
      </w:r>
    </w:p>
    <w:p/>
    <w:p>
      <w:pPr>
        <w:pStyle w:val="Heading3"/>
      </w:pPr>
      <w:r>
        <w:t>4.2 네트워크에서 실제 사용 자원을 확인한다</w:t>
      </w:r>
    </w:p>
    <w:p/>
    <w:p>
      <w:pPr>
        <w:pStyle w:val="ListBullet"/>
      </w:pPr>
      <w:r>
        <w:t>내가 참여 중인 네트워크 목록을 본다.</w:t>
      </w:r>
    </w:p>
    <w:p>
      <w:pPr>
        <w:pStyle w:val="ListBullet"/>
      </w:pPr>
      <w:r>
        <w:t>필요한 경우 새 네트워크를 만든다.</w:t>
      </w:r>
    </w:p>
    <w:p>
      <w:pPr>
        <w:pStyle w:val="ListBullet"/>
      </w:pPr>
      <w:r>
        <w:t>상세 화면에서 장치 상태와 연결 구조를 본다.</w:t>
      </w:r>
    </w:p>
    <w:p/>
    <w:p>
      <w:pPr>
        <w:pStyle w:val="Heading3"/>
      </w:pPr>
      <w:r>
        <w:t>4.3 요청함에서 승인 상태를 확인한다</w:t>
      </w:r>
    </w:p>
    <w:p/>
    <w:p>
      <w:pPr>
        <w:pStyle w:val="ListBullet"/>
      </w:pPr>
      <w:r>
        <w:t>받은 요청에 처리할 것이 있는지 확인한다.</w:t>
      </w:r>
    </w:p>
    <w:p>
      <w:pPr>
        <w:pStyle w:val="ListBullet"/>
      </w:pPr>
      <w:r>
        <w:t>내가 보낸 요청이 검토 중인지, 승인됐는지, 반려됐는지 확인한다.</w:t>
      </w:r>
    </w:p>
    <w:p/>
    <w:p>
      <w:pPr>
        <w:pStyle w:val="Heading3"/>
      </w:pPr>
      <w:r>
        <w:t>4.4 설정에서 내 계정을 관리한다</w:t>
      </w:r>
    </w:p>
    <w:p/>
    <w:p>
      <w:pPr>
        <w:pStyle w:val="ListBullet"/>
      </w:pPr>
      <w:r>
        <w:t>이름, 이메일, 휴대폰번호를 수정한다.</w:t>
      </w:r>
    </w:p>
    <w:p>
      <w:pPr>
        <w:pStyle w:val="ListBullet"/>
      </w:pPr>
      <w:r>
        <w:t>비밀번호를 바꾼다.</w:t>
      </w:r>
    </w:p>
    <w:p>
      <w:pPr>
        <w:pStyle w:val="ListBullet"/>
      </w:pPr>
      <w:r>
        <w:t>더 이상 사용하지 않을 경우 계정을 삭제한다.</w:t>
      </w:r>
    </w:p>
    <w:p/>
    <w:p>
      <w:r>
        <w:br w:type="page"/>
      </w:r>
    </w:p>
    <w:p/>
    <w:p>
      <w:pPr>
        <w:pStyle w:val="Heading2"/>
      </w:pPr>
      <w:r>
        <w:t>5. 홈</w:t>
      </w:r>
    </w:p>
    <w:p/>
    <w:p>
      <w:pPr>
        <w:pStyle w:val="Heading3"/>
      </w:pPr>
      <w:r>
        <w:t>5.1 진입 경로</w:t>
      </w:r>
    </w:p>
    <w:p/>
    <w:p>
      <w:pPr>
        <w:pStyle w:val="ListBullet"/>
      </w:pPr>
      <w:r>
        <w:t>상단 메뉴 `홈`</w:t>
      </w:r>
    </w:p>
    <w:p/>
    <w:p>
      <w:pPr>
        <w:pStyle w:val="Heading3"/>
      </w:pPr>
      <w:r>
        <w:t>5.2 홈 화면에서 할 수 있는 일</w:t>
      </w:r>
    </w:p>
    <w:p/>
    <w:p>
      <w:pPr>
        <w:pStyle w:val="ListBullet"/>
      </w:pPr>
      <w:r>
        <w:t>최근 요청 및 알림 확인</w:t>
      </w:r>
    </w:p>
    <w:p>
      <w:pPr>
        <w:pStyle w:val="ListBullet"/>
      </w:pPr>
      <w:r>
        <w:t>클라이언트 다운로드</w:t>
      </w:r>
    </w:p>
    <w:p>
      <w:pPr>
        <w:pStyle w:val="ListBullet"/>
      </w:pPr>
      <w:r>
        <w:t>매뉴얼 다운로드</w:t>
      </w:r>
    </w:p>
    <w:p>
      <w:pPr>
        <w:pStyle w:val="ListBullet"/>
      </w:pPr>
      <w:r>
        <w:t>참여 중인 네트워크 수 확인</w:t>
      </w:r>
    </w:p>
    <w:p>
      <w:pPr>
        <w:pStyle w:val="ListBullet"/>
      </w:pPr>
      <w:r>
        <w:t>내 장치 상태 확인</w:t>
      </w:r>
    </w:p>
    <w:p/>
    <w:p>
      <w:pPr>
        <w:pStyle w:val="Heading3"/>
      </w:pPr>
      <w:r>
        <w:t>5.3 홈 화면을 읽는 방법</w:t>
      </w:r>
    </w:p>
    <w:p/>
    <w:p>
      <w:r>
        <w:t>홈은 "지금 바로 확인해야 할 것"을 모아 보여주는 화면이다.</w:t>
      </w:r>
    </w:p>
    <w:p/>
    <w:p>
      <w:r>
        <w:t>먼저 볼 항목</w:t>
      </w:r>
    </w:p>
    <w:p/>
    <w:p>
      <w:pPr>
        <w:pStyle w:val="ListBullet"/>
      </w:pPr>
      <w:r>
        <w:t>알림 목록</w:t>
      </w:r>
    </w:p>
    <w:p>
      <w:pPr>
        <w:pStyle w:val="ListBullet"/>
      </w:pPr>
      <w:r>
        <w:t>참여 중인 네트워크 수</w:t>
      </w:r>
    </w:p>
    <w:p>
      <w:pPr>
        <w:pStyle w:val="ListBullet"/>
      </w:pPr>
      <w:r>
        <w:t>현재 선택한 네트워크의 장치 상태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940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홈</w:t>
      </w:r>
    </w:p>
    <w:p/>
    <w:p>
      <w:pPr>
        <w:pStyle w:val="Heading3"/>
      </w:pPr>
      <w:r>
        <w:t>5.4 홈에서 장치 상태 확인하기</w:t>
      </w:r>
    </w:p>
    <w:p/>
    <w:p>
      <w:pPr>
        <w:pStyle w:val="ListNumber"/>
      </w:pPr>
      <w:r>
        <w:t>홈 화면의 네트워크 목록에서 원하는 네트워크를 클릭한다.</w:t>
      </w:r>
    </w:p>
    <w:p>
      <w:pPr>
        <w:pStyle w:val="ListNumber"/>
      </w:pPr>
      <w:r>
        <w:t>우측 상세 패널에서 내 장치 목록을 확인한다.</w:t>
      </w:r>
    </w:p>
    <w:p>
      <w:pPr>
        <w:pStyle w:val="ListNumber"/>
      </w:pPr>
      <w:r>
        <w:t>장치별 상태가 `온라인`인지 `오프라인`인지 확인한다.</w:t>
      </w:r>
    </w:p>
    <w:p/>
    <w:p>
      <w:r>
        <w:t>화면에서 보는 항목</w:t>
      </w:r>
    </w:p>
    <w:p/>
    <w:p>
      <w:pPr>
        <w:pStyle w:val="ListBullet"/>
      </w:pPr>
      <w:r>
        <w:t>네트워크명: 현재 선택한 네트워크</w:t>
      </w:r>
    </w:p>
    <w:p>
      <w:pPr>
        <w:pStyle w:val="ListBullet"/>
      </w:pPr>
      <w:r>
        <w:t>장치명: 내 계정에 연결된 엔드포인트 이름</w:t>
      </w:r>
    </w:p>
    <w:p>
      <w:pPr>
        <w:pStyle w:val="ListBullet"/>
      </w:pPr>
      <w:r>
        <w:t>설명: 장치 설명 또는 별칭</w:t>
      </w:r>
    </w:p>
    <w:p>
      <w:pPr>
        <w:pStyle w:val="ListBullet"/>
      </w:pPr>
      <w:r>
        <w:t>상태 라벨: 온라인 / 오프라인 상태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63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home-network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홈 장치 상태 패널</w:t>
      </w:r>
    </w:p>
    <w:p/>
    <w:p>
      <w:r>
        <w:t>활용 팁</w:t>
      </w:r>
    </w:p>
    <w:p/>
    <w:p>
      <w:pPr>
        <w:pStyle w:val="ListBullet"/>
      </w:pPr>
      <w:r>
        <w:t>오프라인 장치가 있으면 네트워크 화면에서 같은 장치 상태를 다시 확인한다.</w:t>
      </w:r>
    </w:p>
    <w:p>
      <w:pPr>
        <w:pStyle w:val="ListBullet"/>
      </w:pPr>
      <w:r>
        <w:t>새로운 초대나 승인 알림이 있으면 요청함으로 이동해 상세 상태를 확인한다.</w:t>
      </w:r>
    </w:p>
    <w:p/>
    <w:p>
      <w:r>
        <w:br w:type="page"/>
      </w:r>
    </w:p>
    <w:p/>
    <w:p>
      <w:pPr>
        <w:pStyle w:val="Heading2"/>
      </w:pPr>
      <w:r>
        <w:t>6. 네트워크</w:t>
      </w:r>
    </w:p>
    <w:p/>
    <w:p>
      <w:pPr>
        <w:pStyle w:val="Heading3"/>
      </w:pPr>
      <w:r>
        <w:t>6.1 진입 경로</w:t>
      </w:r>
    </w:p>
    <w:p/>
    <w:p>
      <w:pPr>
        <w:pStyle w:val="ListBullet"/>
      </w:pPr>
      <w:r>
        <w:t>상단 메뉴 `네트워크`</w:t>
      </w:r>
    </w:p>
    <w:p/>
    <w:p>
      <w:pPr>
        <w:pStyle w:val="Heading3"/>
      </w:pPr>
      <w:r>
        <w:t>6.2 네트워크 화면에서 할 수 있는 일</w:t>
      </w:r>
    </w:p>
    <w:p/>
    <w:p>
      <w:pPr>
        <w:pStyle w:val="ListBullet"/>
      </w:pPr>
      <w:r>
        <w:t>참여 중인 네트워크 목록 조회</w:t>
      </w:r>
    </w:p>
    <w:p>
      <w:pPr>
        <w:pStyle w:val="ListBullet"/>
      </w:pPr>
      <w:r>
        <w:t>검색과 필터</w:t>
      </w:r>
    </w:p>
    <w:p>
      <w:pPr>
        <w:pStyle w:val="ListBullet"/>
      </w:pPr>
      <w:r>
        <w:t>새 네트워크 생성</w:t>
      </w:r>
    </w:p>
    <w:p>
      <w:pPr>
        <w:pStyle w:val="ListBullet"/>
      </w:pPr>
      <w:r>
        <w:t>네트워크 상세 보기</w:t>
      </w:r>
    </w:p>
    <w:p>
      <w:pPr>
        <w:pStyle w:val="ListBullet"/>
      </w:pPr>
      <w:r>
        <w:t>네트워크 수정</w:t>
      </w:r>
    </w:p>
    <w:p>
      <w:pPr>
        <w:pStyle w:val="ListBullet"/>
      </w:pPr>
      <w:r>
        <w:t>네트워크 삭제</w:t>
      </w:r>
    </w:p>
    <w:p>
      <w:pPr>
        <w:pStyle w:val="ListBullet"/>
      </w:pPr>
      <w:r>
        <w:t>엔드포인트 생성과 수정</w:t>
      </w:r>
    </w:p>
    <w:p>
      <w:pPr>
        <w:pStyle w:val="ListBullet"/>
      </w:pPr>
      <w:r>
        <w:t>멤버 초대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netwo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네트워크</w:t>
      </w:r>
    </w:p>
    <w:p/>
    <w:p>
      <w:pPr>
        <w:pStyle w:val="Heading3"/>
      </w:pPr>
      <w:r>
        <w:t>6.3 화면에서 먼저 이해할 항목</w:t>
      </w:r>
    </w:p>
    <w:p/>
    <w:p>
      <w:pPr>
        <w:pStyle w:val="ListBullet"/>
      </w:pPr>
      <w:r>
        <w:t>네트워크 이름</w:t>
      </w:r>
    </w:p>
    <w:p>
      <w:pPr>
        <w:pStyle w:val="ListBullet"/>
      </w:pPr>
      <w:r>
        <w:t>컨트롤러</w:t>
      </w:r>
    </w:p>
    <w:p>
      <w:pPr>
        <w:pStyle w:val="ListBullet"/>
      </w:pPr>
      <w:r>
        <w:t>네트워크 대역</w:t>
      </w:r>
    </w:p>
    <w:p>
      <w:pPr>
        <w:pStyle w:val="ListBullet"/>
      </w:pPr>
      <w:r>
        <w:t>암호화 알고리즘</w:t>
      </w:r>
    </w:p>
    <w:p>
      <w:pPr>
        <w:pStyle w:val="ListBullet"/>
      </w:pPr>
      <w:r>
        <w:t>기기 인증 여부</w:t>
      </w:r>
    </w:p>
    <w:p>
      <w:pPr>
        <w:pStyle w:val="ListBullet"/>
      </w:pPr>
      <w:r>
        <w:t>단말 접속 허용 여부</w:t>
      </w:r>
    </w:p>
    <w:p>
      <w:pPr>
        <w:pStyle w:val="ListBullet"/>
      </w:pPr>
      <w:r>
        <w:t>외부 트래픽 허용 여부</w:t>
      </w:r>
    </w:p>
    <w:p/>
    <w:p>
      <w:pPr>
        <w:pStyle w:val="Heading3"/>
      </w:pPr>
      <w:r>
        <w:t>6.4 검색과 필터</w:t>
      </w:r>
    </w:p>
    <w:p/>
    <w:p>
      <w:r>
        <w:t>검색 기준</w:t>
      </w:r>
    </w:p>
    <w:p/>
    <w:p>
      <w:pPr>
        <w:pStyle w:val="ListBullet"/>
      </w:pPr>
      <w:r>
        <w:t>네트워크 이름</w:t>
      </w:r>
    </w:p>
    <w:p>
      <w:pPr>
        <w:pStyle w:val="ListBullet"/>
      </w:pPr>
      <w:r>
        <w:t>컨트롤러</w:t>
      </w:r>
    </w:p>
    <w:p>
      <w:pPr>
        <w:pStyle w:val="ListBullet"/>
      </w:pPr>
      <w:r>
        <w:t>네트워크 대역</w:t>
      </w:r>
    </w:p>
    <w:p/>
    <w:p>
      <w:r>
        <w:t>필터 기준</w:t>
      </w:r>
    </w:p>
    <w:p/>
    <w:p>
      <w:pPr>
        <w:pStyle w:val="ListBullet"/>
      </w:pPr>
      <w:r>
        <w:t>암호화 알고리즘</w:t>
      </w:r>
    </w:p>
    <w:p>
      <w:pPr>
        <w:pStyle w:val="ListBullet"/>
      </w:pPr>
      <w:r>
        <w:t>기기 인증 여부</w:t>
      </w:r>
    </w:p>
    <w:p/>
    <w:p>
      <w:pPr>
        <w:pStyle w:val="Heading3"/>
      </w:pPr>
      <w:r>
        <w:t>6.5 새 네트워크 생성</w:t>
      </w:r>
    </w:p>
    <w:p/>
    <w:p>
      <w:pPr>
        <w:pStyle w:val="ListNumber"/>
      </w:pPr>
      <w:r>
        <w:t>`새 네트워크 생성` 버튼을 클릭한다.</w:t>
      </w:r>
    </w:p>
    <w:p>
      <w:pPr>
        <w:pStyle w:val="ListNumber"/>
      </w:pPr>
      <w:r>
        <w:t>원클릭 생성 팝업에서 함께 사용할 사용자를 선택한다.</w:t>
      </w:r>
    </w:p>
    <w:p>
      <w:pPr>
        <w:pStyle w:val="ListNumber"/>
      </w:pPr>
      <w:r>
        <w:t>컨트롤러와 중계서버를 선택한다.</w:t>
      </w:r>
    </w:p>
    <w:p>
      <w:pPr>
        <w:pStyle w:val="ListNumber"/>
      </w:pPr>
      <w:r>
        <w:t>자동 삭제 여부와 삭제 예정일을 설정한다.</w:t>
      </w:r>
    </w:p>
    <w:p>
      <w:pPr>
        <w:pStyle w:val="ListNumber"/>
      </w:pPr>
      <w:r>
        <w:t>마지막 단계에서 요약을 확인한 뒤 `생성` 버튼을 클릭한다.</w:t>
      </w:r>
    </w:p>
    <w:p/>
    <w:p>
      <w:r>
        <w:t>팝업 단계</w:t>
      </w:r>
    </w:p>
    <w:p/>
    <w:p>
      <w:pPr>
        <w:pStyle w:val="ListBullet"/>
      </w:pPr>
      <w:r>
        <w:t>1단계: 사용자 선택</w:t>
      </w:r>
    </w:p>
    <w:p>
      <w:pPr>
        <w:pStyle w:val="ListBullet"/>
      </w:pPr>
      <w:r>
        <w:t>2단계: 연결 자원 설정</w:t>
      </w:r>
    </w:p>
    <w:p>
      <w:pPr>
        <w:pStyle w:val="ListBullet"/>
      </w:pPr>
      <w:r>
        <w:t>3단계: 생성 요약 확인</w:t>
      </w:r>
    </w:p>
    <w:p/>
    <w:p>
      <w:r>
        <w:t>입력 항목 의미</w:t>
      </w:r>
    </w:p>
    <w:p/>
    <w:p>
      <w:pPr>
        <w:pStyle w:val="ListBullet"/>
      </w:pPr>
      <w:r>
        <w:t>초대 사용자: 네트워크에 함께 참여할 사용자</w:t>
      </w:r>
    </w:p>
    <w:p>
      <w:pPr>
        <w:pStyle w:val="ListBullet"/>
      </w:pPr>
      <w:r>
        <w:t>컨트롤러: 네트워크를 제어할 장비</w:t>
      </w:r>
    </w:p>
    <w:p>
      <w:pPr>
        <w:pStyle w:val="ListBullet"/>
      </w:pPr>
      <w:r>
        <w:t>중계서버: 필요한 경우 연결하는 중계 장비</w:t>
      </w:r>
    </w:p>
    <w:p>
      <w:pPr>
        <w:pStyle w:val="ListBullet"/>
      </w:pPr>
      <w:r>
        <w:t>자동 삭제: 만료일 기준 자동 정리 여부</w:t>
      </w:r>
    </w:p>
    <w:p>
      <w:pPr>
        <w:pStyle w:val="ListBullet"/>
      </w:pPr>
      <w:r>
        <w:t>삭제 예정일: 네트워크를 유지할 마지막 날짜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network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새 네트워크 생성 팝업</w:t>
      </w:r>
    </w:p>
    <w:p/>
    <w:p>
      <w:pPr>
        <w:pStyle w:val="Heading3"/>
      </w:pPr>
      <w:r>
        <w:t>6.6 네트워크 상세 화면 여는 방법</w:t>
      </w:r>
    </w:p>
    <w:p/>
    <w:p>
      <w:pPr>
        <w:pStyle w:val="ListNumber"/>
      </w:pPr>
      <w:r>
        <w:t>네트워크 목록에서 원하는 네트워크 카드를 클릭한다.</w:t>
      </w:r>
    </w:p>
    <w:p>
      <w:pPr>
        <w:pStyle w:val="ListNumber"/>
      </w:pPr>
      <w:r>
        <w:t>네트워크 상세 화면이 열린다.</w:t>
      </w:r>
    </w:p>
    <w:p>
      <w:pPr>
        <w:pStyle w:val="ListNumber"/>
      </w:pPr>
      <w:r>
        <w:t>좌측 장치 목록이나 중앙 연결도에서 장치를 선택한다.</w:t>
      </w:r>
    </w:p>
    <w:p>
      <w:pPr>
        <w:pStyle w:val="ListNumber"/>
      </w:pPr>
      <w:r>
        <w:t>선택한 장치의 상태와 제어 항목을 확인한다.</w:t>
      </w:r>
    </w:p>
    <w:p/>
    <w:p>
      <w:r>
        <w:t>상세 화면에서 먼저 볼 곳</w:t>
      </w:r>
    </w:p>
    <w:p/>
    <w:p>
      <w:pPr>
        <w:pStyle w:val="ListBullet"/>
      </w:pPr>
      <w:r>
        <w:t>상단 정보줄: 컨트롤러, IP 대역, 암호화 방식, 기기 인증, 단말 접속 허용, 외부 트래픽 허용</w:t>
      </w:r>
    </w:p>
    <w:p>
      <w:pPr>
        <w:pStyle w:val="ListBullet"/>
      </w:pPr>
      <w:r>
        <w:t>좌측 장치 목록: 네트워크에 속한 엔드포인트 목록</w:t>
      </w:r>
    </w:p>
    <w:p>
      <w:pPr>
        <w:pStyle w:val="ListBullet"/>
      </w:pPr>
      <w:r>
        <w:t>중앙 연결도: 장치 연결 구조</w:t>
      </w:r>
    </w:p>
    <w:p>
      <w:pPr>
        <w:pStyle w:val="ListBullet"/>
      </w:pPr>
      <w:r>
        <w:t>장치 생성 버튼: 새 엔드포인트 추가</w:t>
      </w:r>
    </w:p>
    <w:p>
      <w:pPr>
        <w:pStyle w:val="ListBullet"/>
      </w:pPr>
      <w:r>
        <w:t>장치 액션 메뉴: 초대, 수정, 삭제, 할당 해제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19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network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네트워크 상세</w:t>
      </w:r>
    </w:p>
    <w:p/>
    <w:p>
      <w:pPr>
        <w:pStyle w:val="Heading3"/>
      </w:pPr>
      <w:r>
        <w:t>6.7 상세 화면에서 할 수 있는 작업</w:t>
      </w:r>
    </w:p>
    <w:p/>
    <w:p>
      <w:pPr>
        <w:pStyle w:val="ListBullet"/>
      </w:pPr>
      <w:r>
        <w:t>엔드포인트 상태 확인</w:t>
      </w:r>
    </w:p>
    <w:p>
      <w:pPr>
        <w:pStyle w:val="ListBullet"/>
      </w:pPr>
      <w:r>
        <w:t>단말 접속 허용/차단</w:t>
      </w:r>
    </w:p>
    <w:p>
      <w:pPr>
        <w:pStyle w:val="ListBullet"/>
      </w:pPr>
      <w:r>
        <w:t>외부 트래픽 허용/차단</w:t>
      </w:r>
    </w:p>
    <w:p>
      <w:pPr>
        <w:pStyle w:val="ListBullet"/>
      </w:pPr>
      <w:r>
        <w:t>엔드포인트 생성</w:t>
      </w:r>
    </w:p>
    <w:p>
      <w:pPr>
        <w:pStyle w:val="ListBullet"/>
      </w:pPr>
      <w:r>
        <w:t>엔드포인트 수정</w:t>
      </w:r>
    </w:p>
    <w:p>
      <w:pPr>
        <w:pStyle w:val="ListBullet"/>
      </w:pPr>
      <w:r>
        <w:t>멤버 초대</w:t>
      </w:r>
    </w:p>
    <w:p>
      <w:pPr>
        <w:pStyle w:val="ListBullet"/>
      </w:pPr>
      <w:r>
        <w:t>장치 할당 해제</w:t>
      </w:r>
    </w:p>
    <w:p/>
    <w:p>
      <w:r>
        <w:t>권한 차이</w:t>
      </w:r>
    </w:p>
    <w:p/>
    <w:p>
      <w:pPr>
        <w:pStyle w:val="ListBullet"/>
      </w:pPr>
      <w:r>
        <w:t>네트워크 소유자: 네트워크 수정, 삭제, 장치 생성, 수정, 삭제, 사용자 초대 가능</w:t>
      </w:r>
    </w:p>
    <w:p>
      <w:pPr>
        <w:pStyle w:val="ListBullet"/>
      </w:pPr>
      <w:r>
        <w:t>장치 사용자: 본인 장치 별칭 수정 가능</w:t>
      </w:r>
    </w:p>
    <w:p>
      <w:pPr>
        <w:pStyle w:val="ListBullet"/>
      </w:pPr>
      <w:r>
        <w:t>일반 참여자: 조회 위주 사용</w:t>
      </w:r>
    </w:p>
    <w:p/>
    <w:p>
      <w:r>
        <w:t>장치 상세에서 보는 항목</w:t>
      </w:r>
    </w:p>
    <w:p/>
    <w:p>
      <w:pPr>
        <w:pStyle w:val="ListBullet"/>
      </w:pPr>
      <w:r>
        <w:t>장치명: 현재 선택한 엔드포인트 이름 또는 별칭</w:t>
      </w:r>
    </w:p>
    <w:p>
      <w:pPr>
        <w:pStyle w:val="ListBullet"/>
      </w:pPr>
      <w:r>
        <w:t>주소: 장치에 할당된 네트워크 주소</w:t>
      </w:r>
    </w:p>
    <w:p>
      <w:pPr>
        <w:pStyle w:val="ListBullet"/>
      </w:pPr>
      <w:r>
        <w:t>상태: 온라인 또는 오프라인</w:t>
      </w:r>
    </w:p>
    <w:p>
      <w:pPr>
        <w:pStyle w:val="ListBullet"/>
      </w:pPr>
      <w:r>
        <w:t>사용자: 장치에 할당된 사용자 ID</w:t>
      </w:r>
    </w:p>
    <w:p>
      <w:pPr>
        <w:pStyle w:val="ListBullet"/>
      </w:pPr>
      <w:r>
        <w:t>역할: 장치 역할</w:t>
      </w:r>
    </w:p>
    <w:p>
      <w:pPr>
        <w:pStyle w:val="ListBullet"/>
      </w:pPr>
      <w:r>
        <w:t>단말 접속 허용: 해당 장치의 접속 허용 여부</w:t>
      </w:r>
    </w:p>
    <w:p>
      <w:pPr>
        <w:pStyle w:val="ListBullet"/>
      </w:pPr>
      <w:r>
        <w:t>외부 트래픽 허용: 외부망 통신 허용 여부</w:t>
      </w:r>
    </w:p>
    <w:p/>
    <w:p>
      <w:pPr>
        <w:pStyle w:val="Heading3"/>
      </w:pPr>
      <w:r>
        <w:t>6.8 네트워크 작업 후 확인</w:t>
      </w:r>
    </w:p>
    <w:p/>
    <w:p>
      <w:pPr>
        <w:pStyle w:val="ListBullet"/>
      </w:pPr>
      <w:r>
        <w:t>목록에 새 네트워크가 보이는지 확인한다.</w:t>
      </w:r>
    </w:p>
    <w:p>
      <w:pPr>
        <w:pStyle w:val="ListBullet"/>
      </w:pPr>
      <w:r>
        <w:t>연결도에서 새 장치가 표시되는지 확인한다.</w:t>
      </w:r>
    </w:p>
    <w:p>
      <w:pPr>
        <w:pStyle w:val="ListBullet"/>
      </w:pPr>
      <w:r>
        <w:t>초대 대상 사용자가 요청함 또는 화면에서 반영됐는지 확인한다.</w:t>
      </w:r>
    </w:p>
    <w:p>
      <w:pPr>
        <w:pStyle w:val="ListBullet"/>
      </w:pPr>
      <w:r>
        <w:t>장치가 오프라인이면 실제 단말 연결 상태를 함께 확인한다.</w:t>
      </w:r>
    </w:p>
    <w:p/>
    <w:p>
      <w:r>
        <w:br w:type="page"/>
      </w:r>
    </w:p>
    <w:p/>
    <w:p>
      <w:pPr>
        <w:pStyle w:val="Heading2"/>
      </w:pPr>
      <w:r>
        <w:t>7. 멤버</w:t>
      </w:r>
    </w:p>
    <w:p/>
    <w:p>
      <w:pPr>
        <w:pStyle w:val="Heading3"/>
      </w:pPr>
      <w:r>
        <w:t>7.1 진입 경로</w:t>
      </w:r>
    </w:p>
    <w:p/>
    <w:p>
      <w:pPr>
        <w:pStyle w:val="ListBullet"/>
      </w:pPr>
      <w:r>
        <w:t>상단 메뉴 `멤버`</w:t>
      </w:r>
    </w:p>
    <w:p/>
    <w:p>
      <w:pPr>
        <w:pStyle w:val="Heading3"/>
      </w:pPr>
      <w:r>
        <w:t>7.2 멤버 화면에서 할 수 있는 일</w:t>
      </w:r>
    </w:p>
    <w:p/>
    <w:p>
      <w:pPr>
        <w:pStyle w:val="ListBullet"/>
      </w:pPr>
      <w:r>
        <w:t>부서별 멤버 목록 확인</w:t>
      </w:r>
    </w:p>
    <w:p>
      <w:pPr>
        <w:pStyle w:val="ListBullet"/>
      </w:pPr>
      <w:r>
        <w:t>멤버 검색</w:t>
      </w:r>
    </w:p>
    <w:p>
      <w:pPr>
        <w:pStyle w:val="ListBullet"/>
      </w:pPr>
      <w:r>
        <w:t>선택한 부서의 멤버 수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memb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멤버</w:t>
      </w:r>
    </w:p>
    <w:p/>
    <w:p>
      <w:pPr>
        <w:pStyle w:val="Heading3"/>
      </w:pPr>
      <w:r>
        <w:t>7.3 멤버 찾는 방법</w:t>
      </w:r>
    </w:p>
    <w:p/>
    <w:p>
      <w:pPr>
        <w:pStyle w:val="ListNumber"/>
      </w:pPr>
      <w:r>
        <w:t>좌측 부서 트리에서 부서를 선택한다.</w:t>
      </w:r>
    </w:p>
    <w:p>
      <w:pPr>
        <w:pStyle w:val="ListNumber"/>
      </w:pPr>
      <w:r>
        <w:t>검색창에 이름, ID, 휴대폰번호, 이메일 기준으로 검색한다.</w:t>
      </w:r>
    </w:p>
    <w:p>
      <w:pPr>
        <w:pStyle w:val="ListNumber"/>
      </w:pPr>
      <w:r>
        <w:t>결과 목록에서 멤버 정보를 확인한다.</w:t>
      </w:r>
    </w:p>
    <w:p/>
    <w:p>
      <w:r>
        <w:t>화면에서 보는 항목</w:t>
      </w:r>
    </w:p>
    <w:p/>
    <w:p>
      <w:pPr>
        <w:pStyle w:val="ListBullet"/>
      </w:pPr>
      <w:r>
        <w:t>이름</w:t>
      </w:r>
    </w:p>
    <w:p>
      <w:pPr>
        <w:pStyle w:val="ListBullet"/>
      </w:pPr>
      <w:r>
        <w:t>이메일</w:t>
      </w:r>
    </w:p>
    <w:p>
      <w:pPr>
        <w:pStyle w:val="ListBullet"/>
      </w:pPr>
      <w:r>
        <w:t>소속 부서</w:t>
      </w:r>
    </w:p>
    <w:p>
      <w:pPr>
        <w:pStyle w:val="ListBullet"/>
      </w:pPr>
      <w:r>
        <w:t>직위</w:t>
      </w:r>
    </w:p>
    <w:p>
      <w:pPr>
        <w:pStyle w:val="ListBullet"/>
      </w:pPr>
      <w:r>
        <w:t>온라인/오프라인 상태</w:t>
      </w:r>
    </w:p>
    <w:p/>
    <w:p>
      <w:r>
        <w:t>활용 팁</w:t>
      </w:r>
    </w:p>
    <w:p/>
    <w:p>
      <w:pPr>
        <w:pStyle w:val="ListBullet"/>
      </w:pPr>
      <w:r>
        <w:t>네트워크에 초대할 대상을 찾을 때 먼저 멤버 화면에서 확인한다.</w:t>
      </w:r>
    </w:p>
    <w:p>
      <w:pPr>
        <w:pStyle w:val="ListBullet"/>
      </w:pPr>
      <w:r>
        <w:t>특정 부서 사용자만 확인할 때 부서 트리를 먼저 선택하면 빠르다.</w:t>
      </w:r>
    </w:p>
    <w:p/>
    <w:p>
      <w:r>
        <w:br w:type="page"/>
      </w:r>
    </w:p>
    <w:p/>
    <w:p>
      <w:pPr>
        <w:pStyle w:val="Heading2"/>
      </w:pPr>
      <w:r>
        <w:t>8. 요청함</w:t>
      </w:r>
    </w:p>
    <w:p/>
    <w:p>
      <w:pPr>
        <w:pStyle w:val="Heading3"/>
      </w:pPr>
      <w:r>
        <w:t>8.1 진입 경로</w:t>
      </w:r>
    </w:p>
    <w:p/>
    <w:p>
      <w:pPr>
        <w:pStyle w:val="ListBullet"/>
      </w:pPr>
      <w:r>
        <w:t>상단 메뉴 `요청함`</w:t>
      </w:r>
    </w:p>
    <w:p/>
    <w:p>
      <w:pPr>
        <w:pStyle w:val="Heading3"/>
      </w:pPr>
      <w:r>
        <w:t>8.2 요청함에서 할 수 있는 일</w:t>
      </w:r>
    </w:p>
    <w:p/>
    <w:p>
      <w:pPr>
        <w:pStyle w:val="ListBullet"/>
      </w:pPr>
      <w:r>
        <w:t>받은 요청 확인</w:t>
      </w:r>
    </w:p>
    <w:p>
      <w:pPr>
        <w:pStyle w:val="ListBullet"/>
      </w:pPr>
      <w:r>
        <w:t>보낸 요청 확인</w:t>
      </w:r>
    </w:p>
    <w:p>
      <w:pPr>
        <w:pStyle w:val="ListBullet"/>
      </w:pPr>
      <w:r>
        <w:t>상태별 필터 조회</w:t>
      </w:r>
    </w:p>
    <w:p>
      <w:pPr>
        <w:pStyle w:val="ListBullet"/>
      </w:pPr>
      <w:r>
        <w:t>대기, 승인, 반려 결과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requ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요청함</w:t>
      </w:r>
    </w:p>
    <w:p/>
    <w:p>
      <w:pPr>
        <w:pStyle w:val="Heading3"/>
      </w:pPr>
      <w:r>
        <w:t>8.3 화면 구성</w:t>
      </w:r>
    </w:p>
    <w:p/>
    <w:p>
      <w:pPr>
        <w:pStyle w:val="ListBullet"/>
      </w:pPr>
      <w:r>
        <w:t>상단 탭: `받은 요청`, `보낸 요청`</w:t>
      </w:r>
    </w:p>
    <w:p>
      <w:pPr>
        <w:pStyle w:val="ListBullet"/>
      </w:pPr>
      <w:r>
        <w:t>상태 필터: `전체`, `대기`, `승인`, `반려`</w:t>
      </w:r>
    </w:p>
    <w:p/>
    <w:p>
      <w:r>
        <w:t>요청 카드를 읽는 방법</w:t>
      </w:r>
    </w:p>
    <w:p/>
    <w:p>
      <w:pPr>
        <w:pStyle w:val="ListBullet"/>
      </w:pPr>
      <w:r>
        <w:t>상태 배지: `결재 필요`, `검토 중`, `승인 완료`, `반려됨`</w:t>
      </w:r>
    </w:p>
    <w:p>
      <w:pPr>
        <w:pStyle w:val="ListBullet"/>
      </w:pPr>
      <w:r>
        <w:t>요청 종류: 어떤 작업 요청인지 표시</w:t>
      </w:r>
    </w:p>
    <w:p>
      <w:pPr>
        <w:pStyle w:val="ListBullet"/>
      </w:pPr>
      <w:r>
        <w:t>자원 종류 / 자원 ID: 어떤 네트워크 또는 자원에 대한 요청인지 표시</w:t>
      </w:r>
    </w:p>
    <w:p>
      <w:pPr>
        <w:pStyle w:val="ListBullet"/>
      </w:pPr>
      <w:r>
        <w:t>요청일: 요청이 생성된 시점</w:t>
      </w:r>
    </w:p>
    <w:p>
      <w:pPr>
        <w:pStyle w:val="ListBullet"/>
      </w:pPr>
      <w:r>
        <w:t>요청자 ID 또는 결재 경로: 누가 요청했는지 또는 현재 단계가 어디인지 표시</w:t>
      </w:r>
    </w:p>
    <w:p>
      <w:pPr>
        <w:pStyle w:val="ListBullet"/>
      </w:pPr>
      <w:r>
        <w:t>하단 안내 영역: 반려 사유, 승인 완료, 상위 결재 대기 등 실제 처리 결과 표시</w:t>
      </w:r>
    </w:p>
    <w:p/>
    <w:p>
      <w:pPr>
        <w:pStyle w:val="Heading3"/>
      </w:pPr>
      <w:r>
        <w:t>8.4 받은 요청 처리 방법</w:t>
      </w:r>
    </w:p>
    <w:p/>
    <w:p>
      <w:pPr>
        <w:pStyle w:val="ListNumber"/>
      </w:pPr>
      <w:r>
        <w:t>`받은 요청` 탭을 선택한다.</w:t>
      </w:r>
    </w:p>
    <w:p>
      <w:pPr>
        <w:pStyle w:val="ListNumber"/>
      </w:pPr>
      <w:r>
        <w:t>`대기` 필터를 눌러 처리할 요청만 본다.</w:t>
      </w:r>
    </w:p>
    <w:p>
      <w:pPr>
        <w:pStyle w:val="ListNumber"/>
      </w:pPr>
      <w:r>
        <w:t>요청 대상과 요청 유형을 확인한다.</w:t>
      </w:r>
    </w:p>
    <w:p>
      <w:pPr>
        <w:pStyle w:val="ListNumber"/>
      </w:pPr>
      <w:r>
        <w:t>승인 가능하면 `승인`, 거절할 경우 `반려`를 누른다.</w:t>
      </w:r>
    </w:p>
    <w:p>
      <w:pPr>
        <w:pStyle w:val="ListNumber"/>
      </w:pPr>
      <w:r>
        <w:t>상태가 변경됐는지 다시 확인한다.</w:t>
      </w:r>
    </w:p>
    <w:p/>
    <w:p>
      <w:r>
        <w:t>처리 버튼 의미</w:t>
      </w:r>
    </w:p>
    <w:p/>
    <w:p>
      <w:pPr>
        <w:pStyle w:val="ListBullet"/>
      </w:pPr>
      <w:r>
        <w:t>승인: 확인 팝업 후 요청을 승인</w:t>
      </w:r>
    </w:p>
    <w:p>
      <w:pPr>
        <w:pStyle w:val="ListBullet"/>
      </w:pPr>
      <w:r>
        <w:t>반려: 반려 사유 입력 팝업 후 요청을 거절</w:t>
      </w:r>
    </w:p>
    <w:p/>
    <w:p>
      <w:pPr>
        <w:pStyle w:val="Heading3"/>
      </w:pPr>
      <w:r>
        <w:t>8.5 보낸 요청 확인 방법</w:t>
      </w:r>
    </w:p>
    <w:p/>
    <w:p>
      <w:pPr>
        <w:pStyle w:val="ListNumber"/>
      </w:pPr>
      <w:r>
        <w:t>`보낸 요청` 탭을 선택한다.</w:t>
      </w:r>
    </w:p>
    <w:p>
      <w:pPr>
        <w:pStyle w:val="ListNumber"/>
      </w:pPr>
      <w:r>
        <w:t>원하는 상태 필터를 선택한다.</w:t>
      </w:r>
    </w:p>
    <w:p>
      <w:pPr>
        <w:pStyle w:val="ListNumber"/>
      </w:pPr>
      <w:r>
        <w:t>현재 요청 상태를 확인한다.</w:t>
      </w:r>
    </w:p>
    <w:p/>
    <w:p>
      <w:r>
        <w:t>상태 의미</w:t>
      </w:r>
    </w:p>
    <w:p/>
    <w:p>
      <w:pPr>
        <w:pStyle w:val="ListBullet"/>
      </w:pPr>
      <w:r>
        <w:t>검토 중: 아직 처리되지 않은 상태</w:t>
      </w:r>
    </w:p>
    <w:p>
      <w:pPr>
        <w:pStyle w:val="ListBullet"/>
      </w:pPr>
      <w:r>
        <w:t>승인 완료: 최종 승인된 상태</w:t>
      </w:r>
    </w:p>
    <w:p>
      <w:pPr>
        <w:pStyle w:val="ListBullet"/>
      </w:pPr>
      <w:r>
        <w:t>반려됨: 반려 사유 확인 후 수정이 필요한 상태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169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requests-s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보낸 요청</w:t>
      </w:r>
    </w:p>
    <w:p/>
    <w:p>
      <w:r>
        <w:t>활용 팁</w:t>
      </w:r>
    </w:p>
    <w:p/>
    <w:p>
      <w:pPr>
        <w:pStyle w:val="ListBullet"/>
      </w:pPr>
      <w:r>
        <w:t>같은 요청을 다시 보내기 전에 먼저 `보낸 요청` 상태를 확인한다.</w:t>
      </w:r>
    </w:p>
    <w:p>
      <w:pPr>
        <w:pStyle w:val="ListBullet"/>
      </w:pPr>
      <w:r>
        <w:t>반려된 요청은 사유를 먼저 보고 내용을 수정한 뒤 다시 요청한다.</w:t>
      </w:r>
    </w:p>
    <w:p/>
    <w:p>
      <w:r>
        <w:br w:type="page"/>
      </w:r>
    </w:p>
    <w:p/>
    <w:p>
      <w:pPr>
        <w:pStyle w:val="Heading2"/>
      </w:pPr>
      <w:r>
        <w:t>9. 설정</w:t>
      </w:r>
    </w:p>
    <w:p/>
    <w:p>
      <w:pPr>
        <w:pStyle w:val="Heading3"/>
      </w:pPr>
      <w:r>
        <w:t>9.1 진입 경로</w:t>
      </w:r>
    </w:p>
    <w:p/>
    <w:p>
      <w:pPr>
        <w:pStyle w:val="ListBullet"/>
      </w:pPr>
      <w:r>
        <w:t>상단 메뉴 `설정`</w:t>
      </w:r>
    </w:p>
    <w:p/>
    <w:p>
      <w:pPr>
        <w:pStyle w:val="Heading3"/>
      </w:pPr>
      <w:r>
        <w:t>9.2 설정 화면에서 할 수 있는 일</w:t>
      </w:r>
    </w:p>
    <w:p/>
    <w:p>
      <w:pPr>
        <w:pStyle w:val="ListBullet"/>
      </w:pPr>
      <w:r>
        <w:t>프로필 수정</w:t>
      </w:r>
    </w:p>
    <w:p>
      <w:pPr>
        <w:pStyle w:val="ListBullet"/>
      </w:pPr>
      <w:r>
        <w:t>비밀번호 변경</w:t>
      </w:r>
    </w:p>
    <w:p>
      <w:pPr>
        <w:pStyle w:val="ListBullet"/>
      </w:pPr>
      <w:r>
        <w:t>계정 삭제</w:t>
      </w:r>
    </w:p>
    <w:p/>
    <w:p>
      <w:r>
        <w:t>설정 탭</w:t>
      </w:r>
    </w:p>
    <w:p/>
    <w:p>
      <w:pPr>
        <w:pStyle w:val="ListBullet"/>
      </w:pPr>
      <w:r>
        <w:t>프로필</w:t>
      </w:r>
    </w:p>
    <w:p>
      <w:pPr>
        <w:pStyle w:val="ListBullet"/>
      </w:pPr>
      <w:r>
        <w:t>보안</w:t>
      </w:r>
    </w:p>
    <w:p>
      <w:pPr>
        <w:pStyle w:val="ListBullet"/>
      </w:pPr>
      <w:r>
        <w:t>계정 삭제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설정</w:t>
      </w:r>
    </w:p>
    <w:p/>
    <w:p>
      <w:pPr>
        <w:pStyle w:val="Heading3"/>
      </w:pPr>
      <w:r>
        <w:t>9.3 프로필 수정</w:t>
      </w:r>
    </w:p>
    <w:p/>
    <w:p>
      <w:pPr>
        <w:pStyle w:val="ListNumber"/>
      </w:pPr>
      <w:r>
        <w:t>`프로필` 탭에서 이름, 이메일, 휴대폰번호를 수정한다.</w:t>
      </w:r>
    </w:p>
    <w:p>
      <w:pPr>
        <w:pStyle w:val="ListNumber"/>
      </w:pPr>
      <w:r>
        <w:t>`변경사항 저장` 버튼을 클릭한다.</w:t>
      </w:r>
    </w:p>
    <w:p>
      <w:pPr>
        <w:pStyle w:val="ListNumber"/>
      </w:pPr>
      <w:r>
        <w:t>저장 완료 메시지를 확인한다.</w:t>
      </w:r>
    </w:p>
    <w:p/>
    <w:p>
      <w:r>
        <w:t>입력 항목 의미</w:t>
      </w:r>
    </w:p>
    <w:p/>
    <w:p>
      <w:pPr>
        <w:pStyle w:val="ListBullet"/>
      </w:pPr>
      <w:r>
        <w:t>이름: 사용자 표시명</w:t>
      </w:r>
    </w:p>
    <w:p>
      <w:pPr>
        <w:pStyle w:val="ListBullet"/>
      </w:pPr>
      <w:r>
        <w:t>이메일: 연락 및 식별용 이메일</w:t>
      </w:r>
    </w:p>
    <w:p>
      <w:pPr>
        <w:pStyle w:val="ListBullet"/>
      </w:pPr>
      <w:r>
        <w:t>휴대폰번호: `010-0000-0000` 형식 연락처</w:t>
      </w:r>
    </w:p>
    <w:p/>
    <w:p>
      <w:pPr>
        <w:pStyle w:val="Heading3"/>
      </w:pPr>
      <w:r>
        <w:t>9.4 비밀번호 변경</w:t>
      </w:r>
    </w:p>
    <w:p/>
    <w:p>
      <w:pPr>
        <w:pStyle w:val="ListNumber"/>
      </w:pPr>
      <w:r>
        <w:t>`보안` 탭으로 이동한다.</w:t>
      </w:r>
    </w:p>
    <w:p>
      <w:pPr>
        <w:pStyle w:val="ListNumber"/>
      </w:pPr>
      <w:r>
        <w:t>현재 비밀번호를 입력한다.</w:t>
      </w:r>
    </w:p>
    <w:p>
      <w:pPr>
        <w:pStyle w:val="ListNumber"/>
      </w:pPr>
      <w:r>
        <w:t>새 비밀번호와 새 비밀번호 확인을 입력한다.</w:t>
      </w:r>
    </w:p>
    <w:p>
      <w:pPr>
        <w:pStyle w:val="ListNumber"/>
      </w:pPr>
      <w:r>
        <w:t>`비밀번호 변경` 버튼을 클릭한다.</w:t>
      </w:r>
    </w:p>
    <w:p>
      <w:pPr>
        <w:pStyle w:val="ListNumber"/>
      </w:pPr>
      <w:r>
        <w:t>완료 메시지를 확인한다.</w:t>
      </w:r>
    </w:p>
    <w:p/>
    <w:p>
      <w:r>
        <w:t>비밀번호 기준</w:t>
      </w:r>
    </w:p>
    <w:p/>
    <w:p>
      <w:pPr>
        <w:pStyle w:val="ListBullet"/>
      </w:pPr>
      <w:r>
        <w:t>영문, 숫자, 특수문자를 포함한 8~16자</w:t>
      </w:r>
    </w:p>
    <w:p>
      <w:pPr>
        <w:pStyle w:val="ListBullet"/>
      </w:pPr>
      <w:r>
        <w:t>새 비밀번호와 새 비밀번호 확인이 같아야 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settings-secu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설정 보안</w:t>
      </w:r>
    </w:p>
    <w:p/>
    <w:p>
      <w:pPr>
        <w:pStyle w:val="Heading3"/>
      </w:pPr>
      <w:r>
        <w:t>9.5 계정 삭제</w:t>
      </w:r>
    </w:p>
    <w:p/>
    <w:p>
      <w:pPr>
        <w:pStyle w:val="ListNumber"/>
      </w:pPr>
      <w:r>
        <w:t>`계정 삭제` 탭으로 이동한다.</w:t>
      </w:r>
    </w:p>
    <w:p>
      <w:pPr>
        <w:pStyle w:val="ListNumber"/>
      </w:pPr>
      <w:r>
        <w:t>안내 문구를 읽고 영향 범위를 확인한다.</w:t>
      </w:r>
    </w:p>
    <w:p>
      <w:pPr>
        <w:pStyle w:val="ListNumber"/>
      </w:pPr>
      <w:r>
        <w:t>`계정 삭제` 버튼을 클릭한다.</w:t>
      </w:r>
    </w:p>
    <w:p>
      <w:pPr>
        <w:pStyle w:val="ListNumber"/>
      </w:pPr>
      <w:r>
        <w:t>확인 팝업에서 다시 한 번 삭제 여부를 확인한다.</w:t>
      </w:r>
    </w:p>
    <w:p/>
    <w:p>
      <w:r>
        <w:t>주의사항</w:t>
      </w:r>
    </w:p>
    <w:p/>
    <w:p>
      <w:pPr>
        <w:pStyle w:val="ListBullet"/>
      </w:pPr>
      <w:r>
        <w:t>계정 삭제는 되돌릴 수 없다.</w:t>
      </w:r>
    </w:p>
    <w:p>
      <w:pPr>
        <w:pStyle w:val="ListBullet"/>
      </w:pPr>
      <w:r>
        <w:t>네트워크 설정, 연결 정보, 사용자 데이터가 함께 삭제될 수 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settings-dele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일반 사용자 설정 계정 삭제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delete-account-confi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계정 삭제 확인 팝업</w:t>
      </w:r>
    </w:p>
    <w:p/>
    <w:p>
      <w:r>
        <w:br w:type="page"/>
      </w:r>
    </w:p>
    <w:p/>
    <w:p>
      <w:pPr>
        <w:pStyle w:val="Heading2"/>
      </w:pPr>
      <w:r>
        <w:t>10. 일반 사용자 일일 사용 체크리스트</w:t>
      </w:r>
    </w:p>
    <w:p/>
    <w:p>
      <w:r>
        <w:t>매일 확인</w:t>
      </w:r>
    </w:p>
    <w:p/>
    <w:p>
      <w:pPr>
        <w:pStyle w:val="ListBullet"/>
      </w:pPr>
      <w:r>
        <w:t>홈 알림</w:t>
      </w:r>
    </w:p>
    <w:p>
      <w:pPr>
        <w:pStyle w:val="ListBullet"/>
      </w:pPr>
      <w:r>
        <w:t>참여 네트워크 수</w:t>
      </w:r>
    </w:p>
    <w:p>
      <w:pPr>
        <w:pStyle w:val="ListBullet"/>
      </w:pPr>
      <w:r>
        <w:t>장치 온라인/오프라인 상태</w:t>
      </w:r>
    </w:p>
    <w:p>
      <w:pPr>
        <w:pStyle w:val="ListBullet"/>
      </w:pPr>
      <w:r>
        <w:t>요청함 대기 상태</w:t>
      </w:r>
    </w:p>
    <w:p/>
    <w:p>
      <w:r>
        <w:t>작업 전 확인</w:t>
      </w:r>
    </w:p>
    <w:p/>
    <w:p>
      <w:pPr>
        <w:pStyle w:val="ListBullet"/>
      </w:pPr>
      <w:r>
        <w:t>초대할 사용자와 네트워크 목적을 먼저 정리한다.</w:t>
      </w:r>
    </w:p>
    <w:p>
      <w:pPr>
        <w:pStyle w:val="ListBullet"/>
      </w:pPr>
      <w:r>
        <w:t>같은 요청을 이미 보낸 적이 있는지 확인한다.</w:t>
      </w:r>
    </w:p>
    <w:p>
      <w:pPr>
        <w:pStyle w:val="ListBullet"/>
      </w:pPr>
      <w:r>
        <w:t>계정 정보와 연락처가 최신인지 확인한다.</w:t>
      </w:r>
    </w:p>
    <w:p/>
    <w:p>
      <w:r>
        <w:t>작업 후 확인</w:t>
      </w:r>
    </w:p>
    <w:p/>
    <w:p>
      <w:pPr>
        <w:pStyle w:val="ListBullet"/>
      </w:pPr>
      <w:r>
        <w:t>네트워크 목록 반영 여부</w:t>
      </w:r>
    </w:p>
    <w:p>
      <w:pPr>
        <w:pStyle w:val="ListBullet"/>
      </w:pPr>
      <w:r>
        <w:t>장치 상태 변화 여부</w:t>
      </w:r>
    </w:p>
    <w:p>
      <w:pPr>
        <w:pStyle w:val="ListBullet"/>
      </w:pPr>
      <w:r>
        <w:t>요청 상태 변화 여부</w:t>
      </w:r>
    </w:p>
    <w:p>
      <w:pPr>
        <w:pStyle w:val="ListBullet"/>
      </w:pPr>
      <w:r>
        <w:t>설정 저장 완료 여부</w:t>
      </w:r>
    </w:p>
    <w:p/>
    <w:p>
      <w:r>
        <w:br w:type="page"/>
      </w:r>
    </w:p>
    <w:p/>
    <w:p>
      <w:pPr>
        <w:pStyle w:val="Heading2"/>
      </w:pPr>
      <w:r>
        <w:t>11. 자주 하는 실수와 대응</w:t>
      </w:r>
    </w:p>
    <w:p/>
    <w:p>
      <w:pPr>
        <w:pStyle w:val="Heading3"/>
      </w:pPr>
      <w:r>
        <w:t>11.1 요청이 처리되지 않았는데 다시 같은 요청을 보내는 경우</w:t>
      </w:r>
    </w:p>
    <w:p/>
    <w:p>
      <w:pPr>
        <w:pStyle w:val="ListBullet"/>
      </w:pPr>
      <w:r>
        <w:t>먼저 `보낸 요청` 탭의 상태를 확인한다.</w:t>
      </w:r>
    </w:p>
    <w:p/>
    <w:p>
      <w:pPr>
        <w:pStyle w:val="Heading3"/>
      </w:pPr>
      <w:r>
        <w:t>11.2 장치가 오프라인인데 네트워크 생성 문제로 오해하는 경우</w:t>
      </w:r>
    </w:p>
    <w:p/>
    <w:p>
      <w:pPr>
        <w:pStyle w:val="ListBullet"/>
      </w:pPr>
      <w:r>
        <w:t>홈과 네트워크 상세에서 같은 장치 상태를 다시 확인한다.</w:t>
      </w:r>
    </w:p>
    <w:p>
      <w:pPr>
        <w:pStyle w:val="ListBullet"/>
      </w:pPr>
      <w:r>
        <w:t>실제 단말 연결 상태도 함께 점검한다.</w:t>
      </w:r>
    </w:p>
    <w:p/>
    <w:p>
      <w:pPr>
        <w:pStyle w:val="Heading3"/>
      </w:pPr>
      <w:r>
        <w:t>11.3 비밀번호가 저장되지 않는 경우</w:t>
      </w:r>
    </w:p>
    <w:p/>
    <w:p>
      <w:pPr>
        <w:pStyle w:val="ListBullet"/>
      </w:pPr>
      <w:r>
        <w:t>형식 기준을 만족하는지 확인한다.</w:t>
      </w:r>
    </w:p>
    <w:p>
      <w:pPr>
        <w:pStyle w:val="ListBullet"/>
      </w:pPr>
      <w:r>
        <w:t>현재 비밀번호가 맞는지 확인한다.</w:t>
      </w:r>
    </w:p>
    <w:p>
      <w:pPr>
        <w:pStyle w:val="ListBullet"/>
      </w:pPr>
      <w:r>
        <w:t>새 비밀번호와 확인 값이 같은지 확인한다.</w:t>
      </w:r>
    </w:p>
    <w:p/>
    <w:p>
      <w:pPr>
        <w:pStyle w:val="Heading3"/>
      </w:pPr>
      <w:r>
        <w:t>11.4 반려 사유를 읽지 않고 다시 요청하는 경우</w:t>
      </w:r>
    </w:p>
    <w:p/>
    <w:p>
      <w:pPr>
        <w:pStyle w:val="ListBullet"/>
      </w:pPr>
      <w:r>
        <w:t>반려 사유를 먼저 읽고 내용을 수정한 뒤 다시 요청한다.</w:t>
      </w:r>
    </w:p>
    <w:p/>
    <w:p>
      <w:r>
        <w:br w:type="page"/>
      </w:r>
    </w:p>
    <w:p/>
    <w:p>
      <w:pPr>
        <w:pStyle w:val="Heading2"/>
      </w:pPr>
      <w:r>
        <w:t>12. 빠른 진입 경로</w:t>
      </w:r>
    </w:p>
    <w:p/>
    <w:p>
      <w:pPr>
        <w:pStyle w:val="ListBullet"/>
      </w:pPr>
      <w:r>
        <w:t>홈: `홈`</w:t>
      </w:r>
    </w:p>
    <w:p>
      <w:pPr>
        <w:pStyle w:val="ListBullet"/>
      </w:pPr>
      <w:r>
        <w:t>네트워크: `네트워크`</w:t>
      </w:r>
    </w:p>
    <w:p>
      <w:pPr>
        <w:pStyle w:val="ListBullet"/>
      </w:pPr>
      <w:r>
        <w:t>멤버: `멤버`</w:t>
      </w:r>
    </w:p>
    <w:p>
      <w:pPr>
        <w:pStyle w:val="ListBullet"/>
      </w:pPr>
      <w:r>
        <w:t>요청함: `요청함`</w:t>
      </w:r>
    </w:p>
    <w:p>
      <w:pPr>
        <w:pStyle w:val="ListBullet"/>
      </w:pPr>
      <w:r>
        <w:t>설정: `설정`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
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sz w:val="44"/>
        </w:rPr>
        <w:t>IDN 2.0 운용 매뉴얼</w:t>
      </w:r>
    </w:p>
    <w:p>
      <w:pPr>
        <w:jc w:val="center"/>
      </w:pPr>
      <w:r>
        <w:rPr>
          <w:rFonts w:ascii="Malgun Gothic" w:hAnsi="Malgun Gothic" w:eastAsia="Malgun Gothic"/>
          <w:b/>
          <w:sz w:val="32"/>
        </w:rPr>
        <w:t>최고 관리자</w:t>
      </w:r>
    </w:p>
    <w:p/>
    <w:p>
      <w:pPr>
        <w:pStyle w:val="Heading1"/>
      </w:pPr>
      <w:r>
        <w:t>IDN 2.0 운용 매뉴얼</w:t>
      </w:r>
    </w:p>
    <w:p/>
    <w:p>
      <w:pPr>
        <w:pStyle w:val="Heading2"/>
      </w:pPr>
      <w:r>
        <w:t>최고 관리자</w:t>
      </w:r>
    </w:p>
    <w:p/>
    <w:p>
      <w:r>
        <w:t>작성 기준</w:t>
      </w:r>
    </w:p>
    <w:p/>
    <w:p>
      <w:pPr>
        <w:pStyle w:val="ListBullet"/>
      </w:pPr>
      <w:r>
        <w:t>작성일: 2026-04-05</w:t>
      </w:r>
    </w:p>
    <w:p>
      <w:pPr>
        <w:pStyle w:val="ListBullet"/>
      </w:pPr>
      <w:r>
        <w:t>기준 역할: 최고 관리자</w:t>
      </w:r>
    </w:p>
    <w:p>
      <w:pPr>
        <w:pStyle w:val="ListBullet"/>
      </w:pPr>
      <w:r>
        <w:t>기준 소스: `idn-2.0.0_system`</w:t>
      </w:r>
    </w:p>
    <w:p>
      <w:pPr>
        <w:pStyle w:val="ListBullet"/>
      </w:pPr>
      <w:r>
        <w:t>기준 화면: 배포 운영 포털</w:t>
      </w:r>
    </w:p>
    <w:p>
      <w:pPr>
        <w:pStyle w:val="ListBullet"/>
      </w:pPr>
      <w:r>
        <w:t>기준 계정: `admin`</w:t>
      </w:r>
    </w:p>
    <w:p/>
    <w:p>
      <w:r>
        <w:br w:type="page"/>
      </w:r>
    </w:p>
    <w:p/>
    <w:p>
      <w:pPr>
        <w:pStyle w:val="Heading2"/>
      </w:pPr>
      <w:r>
        <w:t>1. 문서 안내</w:t>
      </w:r>
    </w:p>
    <w:p/>
    <w:p>
      <w:r>
        <w:t>이 문서는 IDN 2.0 최고 관리자가 실제 운영 화면에서 서비스 전체를 운용할 수 있도록 만든 사용자 가이드이다.</w:t>
      </w:r>
    </w:p>
    <w:p/>
    <w:p>
      <w:r>
        <w:t>최고 관리자는 시스템 전 범위를 다루기 때문에 단순 메뉴 소개만으로는 업무 수행이 어렵다.</w:t>
      </w:r>
    </w:p>
    <w:p>
      <w:r>
        <w:t>따라서 이 문서는 실제 운영자가 화면을 보면서 다음 질문에 바로 답할 수 있게 구성했다.</w:t>
      </w:r>
    </w:p>
    <w:p/>
    <w:p>
      <w:pPr>
        <w:pStyle w:val="ListNumber"/>
      </w:pPr>
      <w:r>
        <w:t>이 메뉴는 언제 들어가는가</w:t>
      </w:r>
    </w:p>
    <w:p>
      <w:pPr>
        <w:pStyle w:val="ListNumber"/>
      </w:pPr>
      <w:r>
        <w:t>화면에서 가장 먼저 무엇을 보는가</w:t>
      </w:r>
    </w:p>
    <w:p>
      <w:pPr>
        <w:pStyle w:val="ListNumber"/>
      </w:pPr>
      <w:r>
        <w:t>어떤 버튼으로 작업을 시작하는가</w:t>
      </w:r>
    </w:p>
    <w:p>
      <w:pPr>
        <w:pStyle w:val="ListNumber"/>
      </w:pPr>
      <w:r>
        <w:t>각 필드는 무엇을 의미하는가</w:t>
      </w:r>
    </w:p>
    <w:p>
      <w:pPr>
        <w:pStyle w:val="ListNumber"/>
      </w:pPr>
      <w:r>
        <w:t>저장 후 무엇을 확인해야 하는가</w:t>
      </w:r>
    </w:p>
    <w:p/>
    <w:p>
      <w:r>
        <w:t>추천 읽기 순서</w:t>
      </w:r>
    </w:p>
    <w:p/>
    <w:p>
      <w:pPr>
        <w:pStyle w:val="ListNumber"/>
      </w:pPr>
      <w:r>
        <w:t>로그인과 화면 구조</w:t>
      </w:r>
    </w:p>
    <w:p>
      <w:pPr>
        <w:pStyle w:val="ListNumber"/>
      </w:pPr>
      <w:r>
        <w:t>운용 시작 절차</w:t>
      </w:r>
    </w:p>
    <w:p>
      <w:pPr>
        <w:pStyle w:val="ListNumber"/>
      </w:pPr>
      <w:r>
        <w:t>조직과 사용자 구조 정비</w:t>
      </w:r>
    </w:p>
    <w:p>
      <w:pPr>
        <w:pStyle w:val="ListNumber"/>
      </w:pPr>
      <w:r>
        <w:t>네트워크와 장치 운영</w:t>
      </w:r>
    </w:p>
    <w:p>
      <w:pPr>
        <w:pStyle w:val="ListNumber"/>
      </w:pPr>
      <w:r>
        <w:t>보안 정책과 품질 점검</w:t>
      </w:r>
    </w:p>
    <w:p>
      <w:pPr>
        <w:pStyle w:val="ListNumber"/>
      </w:pPr>
      <w:r>
        <w:t>감사 확인</w:t>
      </w:r>
    </w:p>
    <w:p/>
    <w:p>
      <w:r>
        <w:br w:type="page"/>
      </w:r>
    </w:p>
    <w:p/>
    <w:p>
      <w:pPr>
        <w:pStyle w:val="Heading2"/>
      </w:pPr>
      <w:r>
        <w:t>2. 최고 관리자 역할과 운영 원칙</w:t>
      </w:r>
    </w:p>
    <w:p/>
    <w:p>
      <w:r>
        <w:t>최고 관리자는 시스템 전체 범위의 운영 권한을 가진다.</w:t>
      </w:r>
    </w:p>
    <w:p/>
    <w:p>
      <w:r>
        <w:t>주요 업무</w:t>
      </w:r>
    </w:p>
    <w:p/>
    <w:p>
      <w:pPr>
        <w:pStyle w:val="ListBullet"/>
      </w:pPr>
      <w:r>
        <w:t>전체 대시보드 확인</w:t>
      </w:r>
    </w:p>
    <w:p>
      <w:pPr>
        <w:pStyle w:val="ListBullet"/>
      </w:pPr>
      <w:r>
        <w:t>컨트롤러, 중계서버, VNET, 엔드포인트 관리</w:t>
      </w:r>
    </w:p>
    <w:p>
      <w:pPr>
        <w:pStyle w:val="ListBullet"/>
      </w:pPr>
      <w:r>
        <w:t>사용자, 조직, 부서, 직위 관리</w:t>
      </w:r>
    </w:p>
    <w:p>
      <w:pPr>
        <w:pStyle w:val="ListBullet"/>
      </w:pPr>
      <w:r>
        <w:t>보안 및 정책 관리</w:t>
      </w:r>
    </w:p>
    <w:p>
      <w:pPr>
        <w:pStyle w:val="ListBullet"/>
      </w:pPr>
      <w:r>
        <w:t>라이선스 업데이트</w:t>
      </w:r>
    </w:p>
    <w:p>
      <w:pPr>
        <w:pStyle w:val="ListBullet"/>
      </w:pPr>
      <w:r>
        <w:t>시스템 품질 시험 실행과 예약</w:t>
      </w:r>
    </w:p>
    <w:p>
      <w:pPr>
        <w:pStyle w:val="ListBullet"/>
      </w:pPr>
      <w:r>
        <w:t>관리자 정보 및 접속 장치 관리</w:t>
      </w:r>
    </w:p>
    <w:p>
      <w:pPr>
        <w:pStyle w:val="ListBullet"/>
      </w:pPr>
      <w:r>
        <w:t>감사 로그 조회와 백업 다운로드</w:t>
      </w:r>
    </w:p>
    <w:p/>
    <w:p>
      <w:r>
        <w:t>실무 운영 원칙</w:t>
      </w:r>
    </w:p>
    <w:p/>
    <w:p>
      <w:pPr>
        <w:pStyle w:val="ListNumber"/>
      </w:pPr>
      <w:r>
        <w:t>먼저 현황을 보고, 그 다음에 수정한다.</w:t>
      </w:r>
    </w:p>
    <w:p>
      <w:pPr>
        <w:pStyle w:val="ListNumber"/>
      </w:pPr>
      <w:r>
        <w:t>조직과 사용자 구조를 먼저 맞추고 자원을 만든다.</w:t>
      </w:r>
    </w:p>
    <w:p>
      <w:pPr>
        <w:pStyle w:val="ListNumber"/>
      </w:pPr>
      <w:r>
        <w:t>변경 작업 전에는 영향을 받는 그룹과 네트워크를 확인한다.</w:t>
      </w:r>
    </w:p>
    <w:p>
      <w:pPr>
        <w:pStyle w:val="ListNumber"/>
      </w:pPr>
      <w:r>
        <w:t>저장 후에는 목록 반영, 상태 변화, 감사 이력을 반드시 확인한다.</w:t>
      </w:r>
    </w:p>
    <w:p>
      <w:pPr>
        <w:pStyle w:val="ListNumber"/>
      </w:pPr>
      <w:r>
        <w:t>보안 정책과 품질 시험은 운영 변경 후 함께 점검한다.</w:t>
      </w:r>
    </w:p>
    <w:p/>
    <w:p>
      <w:r>
        <w:br w:type="page"/>
      </w:r>
    </w:p>
    <w:p/>
    <w:p>
      <w:pPr>
        <w:pStyle w:val="Heading2"/>
      </w:pPr>
      <w:r>
        <w:t>3. 로그인과 화면 구조</w:t>
      </w:r>
    </w:p>
    <w:p/>
    <w:p>
      <w:pPr>
        <w:pStyle w:val="Heading3"/>
      </w:pPr>
      <w:r>
        <w:t>3.1 로그인 방법</w:t>
      </w:r>
    </w:p>
    <w:p/>
    <w:p>
      <w:pPr>
        <w:pStyle w:val="ListNumber"/>
      </w:pPr>
      <w:r>
        <w:t>브라우저에서 배포된 `IDN 운영 포털 주소`에 접속한다.</w:t>
      </w:r>
    </w:p>
    <w:p>
      <w:pPr>
        <w:pStyle w:val="ListNumber"/>
      </w:pPr>
      <w:r>
        <w:t>아이디와 비밀번호를 입력한다.</w:t>
      </w:r>
    </w:p>
    <w:p>
      <w:pPr>
        <w:pStyle w:val="ListNumber"/>
      </w:pPr>
      <w:r>
        <w:t>로봇 확인 항목을 완료한다.</w:t>
      </w:r>
    </w:p>
    <w:p>
      <w:pPr>
        <w:pStyle w:val="ListNumber"/>
      </w:pPr>
      <w:r>
        <w:t>`로그인` 버튼을 클릭한다.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로그인</w:t>
      </w:r>
    </w:p>
    <w:p/>
    <w:p>
      <w:pPr>
        <w:pStyle w:val="Heading3"/>
      </w:pPr>
      <w:r>
        <w:t>3.2 로그인 후 보이는 전체 메뉴</w:t>
      </w:r>
    </w:p>
    <w:p/>
    <w:p>
      <w:r>
        <w:t>최고 관리자 화면은 좌측 사이드바 중심의 관리자 콘솔로 구성된다.</w:t>
      </w:r>
    </w:p>
    <w:p/>
    <w:p>
      <w:r>
        <w:t>상위 메뉴</w:t>
      </w:r>
    </w:p>
    <w:p/>
    <w:p>
      <w:pPr>
        <w:pStyle w:val="ListBullet"/>
      </w:pPr>
      <w:r>
        <w:t>대시보드</w:t>
      </w:r>
    </w:p>
    <w:p>
      <w:pPr>
        <w:pStyle w:val="ListBullet"/>
      </w:pPr>
      <w:r>
        <w:t>관리</w:t>
      </w:r>
    </w:p>
    <w:p>
      <w:pPr>
        <w:pStyle w:val="ListBullet"/>
      </w:pPr>
      <w:r>
        <w:t>보안 및 정책</w:t>
      </w:r>
    </w:p>
    <w:p>
      <w:pPr>
        <w:pStyle w:val="ListBullet"/>
      </w:pPr>
      <w:r>
        <w:t>시스템품질</w:t>
      </w:r>
    </w:p>
    <w:p>
      <w:pPr>
        <w:pStyle w:val="ListBullet"/>
      </w:pPr>
      <w:r>
        <w:t>관리자 설정</w:t>
      </w:r>
    </w:p>
    <w:p>
      <w:pPr>
        <w:pStyle w:val="ListBullet"/>
      </w:pPr>
      <w:r>
        <w:t>감사</w:t>
      </w:r>
    </w:p>
    <w:p/>
    <w:p>
      <w:r>
        <w:t>`관리` 하위 메뉴</w:t>
      </w:r>
    </w:p>
    <w:p/>
    <w:p>
      <w:pPr>
        <w:pStyle w:val="ListBullet"/>
      </w:pPr>
      <w:r>
        <w:t>컨트롤러 관리</w:t>
      </w:r>
    </w:p>
    <w:p>
      <w:pPr>
        <w:pStyle w:val="ListBullet"/>
      </w:pPr>
      <w:r>
        <w:t>중계서버 관리</w:t>
      </w:r>
    </w:p>
    <w:p>
      <w:pPr>
        <w:pStyle w:val="ListBullet"/>
      </w:pPr>
      <w:r>
        <w:t>가상보안네트워크 관리</w:t>
      </w:r>
    </w:p>
    <w:p>
      <w:pPr>
        <w:pStyle w:val="ListBullet"/>
      </w:pPr>
      <w:r>
        <w:t>사용자 관리</w:t>
      </w:r>
    </w:p>
    <w:p>
      <w:pPr>
        <w:pStyle w:val="ListBullet"/>
      </w:pPr>
      <w:r>
        <w:t>조직 관리</w:t>
      </w:r>
    </w:p>
    <w:p>
      <w:pPr>
        <w:pStyle w:val="ListBullet"/>
      </w:pPr>
      <w:r>
        <w:t>부서 관리</w:t>
      </w:r>
    </w:p>
    <w:p>
      <w:pPr>
        <w:pStyle w:val="ListBullet"/>
      </w:pPr>
      <w:r>
        <w:t>알람 관리</w:t>
      </w:r>
    </w:p>
    <w:p>
      <w:pPr>
        <w:pStyle w:val="ListBullet"/>
      </w:pPr>
      <w:r>
        <w:t>이상감지 관리</w:t>
      </w:r>
    </w:p>
    <w:p>
      <w:pPr>
        <w:pStyle w:val="ListBullet"/>
      </w:pPr>
      <w:r>
        <w:t>라이선스 관리</w:t>
      </w:r>
    </w:p>
    <w:p>
      <w:pPr>
        <w:pStyle w:val="ListBullet"/>
      </w:pPr>
      <w:r>
        <w:t>요청 관리</w:t>
      </w:r>
    </w:p>
    <w:p/>
    <w:p>
      <w:pPr>
        <w:pStyle w:val="Heading3"/>
      </w:pPr>
      <w:r>
        <w:t>3.3 최고 관리자 화면에서 꼭 이해해야 할 개념</w:t>
      </w:r>
    </w:p>
    <w:p/>
    <w:p>
      <w:r>
        <w:t>최고 관리자는 `전체` 범위와 `특정 그룹` 범위를 구분해서 작업한다.</w:t>
      </w:r>
    </w:p>
    <w:p/>
    <w:p>
      <w:pPr>
        <w:pStyle w:val="ListBullet"/>
      </w:pPr>
      <w:r>
        <w:t>전체 범위: 전체 현황 조회와 전사 정책 관리에 사용</w:t>
      </w:r>
    </w:p>
    <w:p>
      <w:pPr>
        <w:pStyle w:val="ListBullet"/>
      </w:pPr>
      <w:r>
        <w:t>특정 그룹 범위: 컨트롤러, 중계서버, VNET, 엔드포인트, 사용자 같은 생성 작업에 사용</w:t>
      </w:r>
    </w:p>
    <w:p/>
    <w:p>
      <w:r>
        <w:t>실제 운영에서는 다음 규칙을 기억하면 된다.</w:t>
      </w:r>
    </w:p>
    <w:p/>
    <w:p>
      <w:pPr>
        <w:pStyle w:val="ListBullet"/>
      </w:pPr>
      <w:r>
        <w:t>조회는 `전체`에서 시작해도 된다.</w:t>
      </w:r>
    </w:p>
    <w:p>
      <w:pPr>
        <w:pStyle w:val="ListBullet"/>
      </w:pPr>
      <w:r>
        <w:t>생성과 수정은 대상 그룹을 먼저 정한 뒤 진행하는 것이 안전하다.</w:t>
      </w:r>
    </w:p>
    <w:p>
      <w:pPr>
        <w:pStyle w:val="ListBullet"/>
      </w:pPr>
      <w:r>
        <w:t>그룹 선택이 되지 않은 상태에서는 일부 등록 버튼이 동작하지 않거나 안내 문구가 먼저 표시된다.</w:t>
      </w:r>
    </w:p>
    <w:p/>
    <w:p>
      <w:r>
        <w:br w:type="page"/>
      </w:r>
    </w:p>
    <w:p/>
    <w:p>
      <w:pPr>
        <w:pStyle w:val="Heading2"/>
      </w:pPr>
      <w:r>
        <w:t>4. 최고 관리자 운용 시작 절차</w:t>
      </w:r>
    </w:p>
    <w:p/>
    <w:p>
      <w:r>
        <w:t>하루 업무를 시작할 때는 다음 순서로 점검한다.</w:t>
      </w:r>
    </w:p>
    <w:p/>
    <w:p>
      <w:pPr>
        <w:pStyle w:val="ListNumber"/>
      </w:pPr>
      <w:r>
        <w:t>`대시보드`에서 전체 상태와 이상 징후를 확인한다.</w:t>
      </w:r>
    </w:p>
    <w:p>
      <w:pPr>
        <w:pStyle w:val="ListNumber"/>
      </w:pPr>
      <w:r>
        <w:t>`요청 관리`에서 대기 요청을 먼저 확인한다.</w:t>
      </w:r>
    </w:p>
    <w:p>
      <w:pPr>
        <w:pStyle w:val="ListNumber"/>
      </w:pPr>
      <w:r>
        <w:t>`조직 관리`, `부서 관리`, `사용자 관리`에서 구조 변경 필요 여부를 확인한다.</w:t>
      </w:r>
    </w:p>
    <w:p>
      <w:pPr>
        <w:pStyle w:val="ListNumber"/>
      </w:pPr>
      <w:r>
        <w:t>대상 그룹을 선택한 뒤 `컨트롤러`, `중계서버`, `VNET`, `엔드포인트`를 점검한다.</w:t>
      </w:r>
    </w:p>
    <w:p>
      <w:pPr>
        <w:pStyle w:val="ListNumber"/>
      </w:pPr>
      <w:r>
        <w:t>`보안 및 정책`에서 차단 정책과 시험 파일 상태를 확인한다.</w:t>
      </w:r>
    </w:p>
    <w:p>
      <w:pPr>
        <w:pStyle w:val="ListNumber"/>
      </w:pPr>
      <w:r>
        <w:t>변경이 있었다면 `시스템품질`에서 시험 또는 예약을 확인한다.</w:t>
      </w:r>
    </w:p>
    <w:p>
      <w:pPr>
        <w:pStyle w:val="ListNumber"/>
      </w:pPr>
      <w:r>
        <w:t>마지막으로 `감사`에서 주요 변경 이력을 확인한다.</w:t>
      </w:r>
    </w:p>
    <w:p/>
    <w:p>
      <w:r>
        <w:br w:type="page"/>
      </w:r>
    </w:p>
    <w:p/>
    <w:p>
      <w:pPr>
        <w:pStyle w:val="Heading2"/>
      </w:pPr>
      <w:r>
        <w:t>5. 메뉴 지도</w:t>
      </w:r>
    </w:p>
    <w:p/>
    <w:p>
      <w:pPr>
        <w:pStyle w:val="Heading3"/>
      </w:pPr>
      <w:r>
        <w:t>5.1 대시보드</w:t>
      </w:r>
    </w:p>
    <w:p/>
    <w:p>
      <w:r>
        <w:t>목적</w:t>
      </w:r>
    </w:p>
    <w:p/>
    <w:p>
      <w:pPr>
        <w:pStyle w:val="ListBullet"/>
      </w:pPr>
      <w:r>
        <w:t>전체 운영 현황을 한눈에 확인</w:t>
      </w:r>
    </w:p>
    <w:p>
      <w:pPr>
        <w:pStyle w:val="ListBullet"/>
      </w:pPr>
      <w:r>
        <w:t>이상 징후와 요청 대기, 자원 상태를 빠르게 파악</w:t>
      </w:r>
    </w:p>
    <w:p/>
    <w:p>
      <w:r>
        <w:t>먼저 볼 항목</w:t>
      </w:r>
    </w:p>
    <w:p/>
    <w:p>
      <w:pPr>
        <w:pStyle w:val="ListBullet"/>
      </w:pPr>
      <w:r>
        <w:t>주요 자원 수</w:t>
      </w:r>
    </w:p>
    <w:p>
      <w:pPr>
        <w:pStyle w:val="ListBullet"/>
      </w:pPr>
      <w:r>
        <w:t>처리 대기 건수</w:t>
      </w:r>
    </w:p>
    <w:p>
      <w:pPr>
        <w:pStyle w:val="ListBullet"/>
      </w:pPr>
      <w:r>
        <w:t>알람, 이상감지, 최근 이력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대시보드</w:t>
      </w:r>
    </w:p>
    <w:p/>
    <w:p>
      <w:pPr>
        <w:pStyle w:val="Heading3"/>
      </w:pPr>
      <w:r>
        <w:t>5.2 관리</w:t>
      </w:r>
    </w:p>
    <w:p/>
    <w:p>
      <w:r>
        <w:t>가장 많은 실무 작업이 일어나는 영역이다.</w:t>
      </w:r>
    </w:p>
    <w:p/>
    <w:p>
      <w:pPr>
        <w:pStyle w:val="ListBullet"/>
      </w:pPr>
      <w:r>
        <w:t>컨트롤러 관리: 네트워크 제어 장비 운영</w:t>
      </w:r>
    </w:p>
    <w:p>
      <w:pPr>
        <w:pStyle w:val="ListBullet"/>
      </w:pPr>
      <w:r>
        <w:t>중계서버 관리: 연결 중계 장비 운영</w:t>
      </w:r>
    </w:p>
    <w:p>
      <w:pPr>
        <w:pStyle w:val="ListBullet"/>
      </w:pPr>
      <w:r>
        <w:t>가상보안네트워크 관리: VNET과 토폴로지 운영</w:t>
      </w:r>
    </w:p>
    <w:p>
      <w:pPr>
        <w:pStyle w:val="ListBullet"/>
      </w:pPr>
      <w:r>
        <w:t>사용자 관리: 계정과 권한 속성 운영</w:t>
      </w:r>
    </w:p>
    <w:p>
      <w:pPr>
        <w:pStyle w:val="ListBullet"/>
      </w:pPr>
      <w:r>
        <w:t>조직 관리: 그룹 단위 구조 운영</w:t>
      </w:r>
    </w:p>
    <w:p>
      <w:pPr>
        <w:pStyle w:val="ListBullet"/>
      </w:pPr>
      <w:r>
        <w:t>부서 관리: 부서와 직위 운영</w:t>
      </w:r>
    </w:p>
    <w:p>
      <w:pPr>
        <w:pStyle w:val="ListBullet"/>
      </w:pPr>
      <w:r>
        <w:t>알람 관리: 알람 현황 확인</w:t>
      </w:r>
    </w:p>
    <w:p>
      <w:pPr>
        <w:pStyle w:val="ListBullet"/>
      </w:pPr>
      <w:r>
        <w:t>이상감지 관리: 이상 징후 확인</w:t>
      </w:r>
    </w:p>
    <w:p>
      <w:pPr>
        <w:pStyle w:val="ListBullet"/>
      </w:pPr>
      <w:r>
        <w:t>라이선스 관리: 라이선스 파일 갱신</w:t>
      </w:r>
    </w:p>
    <w:p>
      <w:pPr>
        <w:pStyle w:val="ListBullet"/>
      </w:pPr>
      <w:r>
        <w:t>요청 관리: 승인과 반려 처리</w:t>
      </w:r>
    </w:p>
    <w:p/>
    <w:p>
      <w:pPr>
        <w:pStyle w:val="Heading3"/>
      </w:pPr>
      <w:r>
        <w:t>5.3 보안 및 정책</w:t>
      </w:r>
    </w:p>
    <w:p/>
    <w:p>
      <w:r>
        <w:t>목적</w:t>
      </w:r>
    </w:p>
    <w:p/>
    <w:p>
      <w:pPr>
        <w:pStyle w:val="ListBullet"/>
      </w:pPr>
      <w:r>
        <w:t>계정 보안 정책 관리</w:t>
      </w:r>
    </w:p>
    <w:p>
      <w:pPr>
        <w:pStyle w:val="ListBullet"/>
      </w:pPr>
      <w:r>
        <w:t>비밀번호 정책 관리</w:t>
      </w:r>
    </w:p>
    <w:p>
      <w:pPr>
        <w:pStyle w:val="ListBullet"/>
      </w:pPr>
      <w:r>
        <w:t>차단 IP 관리</w:t>
      </w:r>
    </w:p>
    <w:p>
      <w:pPr>
        <w:pStyle w:val="ListBullet"/>
      </w:pPr>
      <w:r>
        <w:t>시험 파일 관리</w:t>
      </w:r>
    </w:p>
    <w:p/>
    <w:p>
      <w:pPr>
        <w:pStyle w:val="Heading3"/>
      </w:pPr>
      <w:r>
        <w:t>5.4 시스템품질</w:t>
      </w:r>
    </w:p>
    <w:p/>
    <w:p>
      <w:r>
        <w:t>목적</w:t>
      </w:r>
    </w:p>
    <w:p/>
    <w:p>
      <w:pPr>
        <w:pStyle w:val="ListBullet"/>
      </w:pPr>
      <w:r>
        <w:t>시험 실행</w:t>
      </w:r>
    </w:p>
    <w:p>
      <w:pPr>
        <w:pStyle w:val="ListBullet"/>
      </w:pPr>
      <w:r>
        <w:t>시험 예약</w:t>
      </w:r>
    </w:p>
    <w:p>
      <w:pPr>
        <w:pStyle w:val="ListBullet"/>
      </w:pPr>
      <w:r>
        <w:t>결과 확인</w:t>
      </w:r>
    </w:p>
    <w:p/>
    <w:p>
      <w:pPr>
        <w:pStyle w:val="Heading3"/>
      </w:pPr>
      <w:r>
        <w:t>5.5 관리자 설정</w:t>
      </w:r>
    </w:p>
    <w:p/>
    <w:p>
      <w:r>
        <w:t>목적</w:t>
      </w:r>
    </w:p>
    <w:p/>
    <w:p>
      <w:pPr>
        <w:pStyle w:val="ListBullet"/>
      </w:pPr>
      <w:r>
        <w:t>관리자 프로필 수정</w:t>
      </w:r>
    </w:p>
    <w:p>
      <w:pPr>
        <w:pStyle w:val="ListBullet"/>
      </w:pPr>
      <w:r>
        <w:t>비밀번호 변경</w:t>
      </w:r>
    </w:p>
    <w:p>
      <w:pPr>
        <w:pStyle w:val="ListBullet"/>
      </w:pPr>
      <w:r>
        <w:t>전체 동기화</w:t>
      </w:r>
    </w:p>
    <w:p>
      <w:pPr>
        <w:pStyle w:val="ListBullet"/>
      </w:pPr>
      <w:r>
        <w:t>관리자 접속 장치 등록</w:t>
      </w:r>
    </w:p>
    <w:p/>
    <w:p>
      <w:pPr>
        <w:pStyle w:val="Heading3"/>
      </w:pPr>
      <w:r>
        <w:t>5.6 감사</w:t>
      </w:r>
    </w:p>
    <w:p/>
    <w:p>
      <w:r>
        <w:t>목적</w:t>
      </w:r>
    </w:p>
    <w:p/>
    <w:p>
      <w:pPr>
        <w:pStyle w:val="ListBullet"/>
      </w:pPr>
      <w:r>
        <w:t>감사 이력 확인</w:t>
      </w:r>
    </w:p>
    <w:p>
      <w:pPr>
        <w:pStyle w:val="ListBullet"/>
      </w:pPr>
      <w:r>
        <w:t>백업 파일 다운로드</w:t>
      </w:r>
    </w:p>
    <w:p/>
    <w:p>
      <w:r>
        <w:br w:type="page"/>
      </w:r>
    </w:p>
    <w:p/>
    <w:p>
      <w:pPr>
        <w:pStyle w:val="Heading2"/>
      </w:pPr>
      <w:r>
        <w:t>6. 관리 메뉴</w:t>
      </w:r>
    </w:p>
    <w:p/>
    <w:p>
      <w:pPr>
        <w:pStyle w:val="Heading2"/>
      </w:pPr>
      <w:r>
        <w:t>6.1 컨트롤러 관리</w:t>
      </w:r>
    </w:p>
    <w:p/>
    <w:p>
      <w:r>
        <w:t>진입 경로</w:t>
      </w:r>
    </w:p>
    <w:p/>
    <w:p>
      <w:pPr>
        <w:pStyle w:val="ListBullet"/>
      </w:pPr>
      <w:r>
        <w:t>`관리 &gt; 컨트롤러 관리`</w:t>
      </w:r>
    </w:p>
    <w:p/>
    <w:p>
      <w:r>
        <w:t>할 수 있는 작업</w:t>
      </w:r>
    </w:p>
    <w:p/>
    <w:p>
      <w:pPr>
        <w:pStyle w:val="ListBullet"/>
      </w:pPr>
      <w:r>
        <w:t>목록 조회</w:t>
      </w:r>
    </w:p>
    <w:p>
      <w:pPr>
        <w:pStyle w:val="ListBullet"/>
      </w:pPr>
      <w:r>
        <w:t>검색과 필터</w:t>
      </w:r>
    </w:p>
    <w:p>
      <w:pPr>
        <w:pStyle w:val="ListBullet"/>
      </w:pPr>
      <w:r>
        <w:t>등록, 수정, 삭제</w:t>
      </w:r>
    </w:p>
    <w:p/>
    <w:p>
      <w:r>
        <w:t>운영 방법</w:t>
      </w:r>
    </w:p>
    <w:p/>
    <w:p>
      <w:pPr>
        <w:pStyle w:val="ListNumber"/>
      </w:pPr>
      <w:r>
        <w:t>대상 그룹을 먼저 선택한다.</w:t>
      </w:r>
    </w:p>
    <w:p>
      <w:pPr>
        <w:pStyle w:val="ListNumber"/>
      </w:pPr>
      <w:r>
        <w:t>`등록` 버튼을 클릭한다.</w:t>
      </w:r>
    </w:p>
    <w:p>
      <w:pPr>
        <w:pStyle w:val="ListNumber"/>
      </w:pPr>
      <w:r>
        <w:t>컨트롤러 이름과 설명을 입력한다.</w:t>
      </w:r>
    </w:p>
    <w:p>
      <w:pPr>
        <w:pStyle w:val="ListNumber"/>
      </w:pPr>
      <w:r>
        <w:t>저장 후 목록 반영 여부를 확인한다.</w:t>
      </w:r>
    </w:p>
    <w:p/>
    <w:p>
      <w:r>
        <w:t>입력 항목 의미</w:t>
      </w:r>
    </w:p>
    <w:p/>
    <w:p>
      <w:pPr>
        <w:pStyle w:val="ListBullet"/>
      </w:pPr>
      <w:r>
        <w:t>컨트롤러 이름: 운영 화면에서 구분할 식별 이름</w:t>
      </w:r>
    </w:p>
    <w:p>
      <w:pPr>
        <w:pStyle w:val="ListBullet"/>
      </w:pPr>
      <w:r>
        <w:t>설명: 위치, 용도, 운영 메모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l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컨트롤러 관리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ler-cre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컨트롤러 등록</w:t>
      </w:r>
    </w:p>
    <w:p/>
    <w:p>
      <w:pPr>
        <w:pStyle w:val="Heading2"/>
      </w:pPr>
      <w:r>
        <w:t>6.2 중계서버 관리</w:t>
      </w:r>
    </w:p>
    <w:p/>
    <w:p>
      <w:r>
        <w:t>진입 경로</w:t>
      </w:r>
    </w:p>
    <w:p/>
    <w:p>
      <w:pPr>
        <w:pStyle w:val="ListBullet"/>
      </w:pPr>
      <w:r>
        <w:t>`관리 &gt; 중계서버 관리`</w:t>
      </w:r>
    </w:p>
    <w:p/>
    <w:p>
      <w:r>
        <w:t>할 수 있는 작업</w:t>
      </w:r>
    </w:p>
    <w:p/>
    <w:p>
      <w:pPr>
        <w:pStyle w:val="ListBullet"/>
      </w:pPr>
      <w:r>
        <w:t>목록 조회</w:t>
      </w:r>
    </w:p>
    <w:p>
      <w:pPr>
        <w:pStyle w:val="ListBullet"/>
      </w:pPr>
      <w:r>
        <w:t>등록, 수정, 삭제</w:t>
      </w:r>
    </w:p>
    <w:p/>
    <w:p>
      <w:r>
        <w:t>운영 방법</w:t>
      </w:r>
    </w:p>
    <w:p/>
    <w:p>
      <w:pPr>
        <w:pStyle w:val="ListNumber"/>
      </w:pPr>
      <w:r>
        <w:t>대상 그룹을 선택한다.</w:t>
      </w:r>
    </w:p>
    <w:p>
      <w:pPr>
        <w:pStyle w:val="ListNumber"/>
      </w:pPr>
      <w:r>
        <w:t>`등록` 버튼을 클릭한다.</w:t>
      </w:r>
    </w:p>
    <w:p>
      <w:pPr>
        <w:pStyle w:val="ListNumber"/>
      </w:pPr>
      <w:r>
        <w:t>이름과 설명을 입력한다.</w:t>
      </w:r>
    </w:p>
    <w:p>
      <w:pPr>
        <w:pStyle w:val="ListNumber"/>
      </w:pPr>
      <w:r>
        <w:t>저장 후 목록 반영과 VNET 선택 목록 노출 여부를 확인한다.</w:t>
      </w:r>
    </w:p>
    <w:p/>
    <w:p>
      <w:r>
        <w:t>입력 항목 의미</w:t>
      </w:r>
    </w:p>
    <w:p/>
    <w:p>
      <w:pPr>
        <w:pStyle w:val="ListBullet"/>
      </w:pPr>
      <w:r>
        <w:t>중계서버 이름: 운영자가 중계 장비를 구분하는 이름</w:t>
      </w:r>
    </w:p>
    <w:p>
      <w:pPr>
        <w:pStyle w:val="ListBullet"/>
      </w:pPr>
      <w:r>
        <w:t>설명: 설치 위치, 연결 목적, 운영 메모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y-serv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중계서버 관리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y-server-crea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중계서버 등록</w:t>
      </w:r>
    </w:p>
    <w:p/>
    <w:p>
      <w:pPr>
        <w:pStyle w:val="Heading2"/>
      </w:pPr>
      <w:r>
        <w:t>6.3 가상보안네트워크 관리</w:t>
      </w:r>
    </w:p>
    <w:p/>
    <w:p>
      <w:r>
        <w:t>진입 경로</w:t>
      </w:r>
    </w:p>
    <w:p/>
    <w:p>
      <w:pPr>
        <w:pStyle w:val="ListBullet"/>
      </w:pPr>
      <w:r>
        <w:t>`관리 &gt; 가상보안네트워크 관리`</w:t>
      </w:r>
    </w:p>
    <w:p/>
    <w:p>
      <w:r>
        <w:t>할 수 있는 작업</w:t>
      </w:r>
    </w:p>
    <w:p/>
    <w:p>
      <w:pPr>
        <w:pStyle w:val="ListBullet"/>
      </w:pPr>
      <w:r>
        <w:t>VNET 조회</w:t>
      </w:r>
    </w:p>
    <w:p>
      <w:pPr>
        <w:pStyle w:val="ListBullet"/>
      </w:pPr>
      <w:r>
        <w:t>VNET 생성, 수정, 삭제</w:t>
      </w:r>
    </w:p>
    <w:p>
      <w:pPr>
        <w:pStyle w:val="ListBullet"/>
      </w:pPr>
      <w:r>
        <w:t>엔드포인트 생성과 수정</w:t>
      </w:r>
    </w:p>
    <w:p>
      <w:pPr>
        <w:pStyle w:val="ListBullet"/>
      </w:pPr>
      <w:r>
        <w:t>토폴로지 확인</w:t>
      </w:r>
    </w:p>
    <w:p>
      <w:pPr>
        <w:pStyle w:val="ListBullet"/>
      </w:pPr>
      <w:r>
        <w:t>네트워크 접근 상태 확인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ne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VNET 관리</w:t>
      </w:r>
    </w:p>
    <w:p/>
    <w:p>
      <w:pPr>
        <w:pStyle w:val="Heading3"/>
      </w:pPr>
      <w:r>
        <w:t>VNET 생성 절차</w:t>
      </w:r>
    </w:p>
    <w:p/>
    <w:p>
      <w:pPr>
        <w:pStyle w:val="ListNumber"/>
      </w:pPr>
      <w:r>
        <w:t>대상 그룹을 선택한다.</w:t>
      </w:r>
    </w:p>
    <w:p>
      <w:pPr>
        <w:pStyle w:val="ListNumber"/>
      </w:pPr>
      <w:r>
        <w:t>`생성` 버튼을 클릭한다.</w:t>
      </w:r>
    </w:p>
    <w:p>
      <w:pPr>
        <w:pStyle w:val="ListNumber"/>
      </w:pPr>
      <w:r>
        <w:t>ID와 별칭을 입력한다.</w:t>
      </w:r>
    </w:p>
    <w:p>
      <w:pPr>
        <w:pStyle w:val="ListNumber"/>
      </w:pPr>
      <w:r>
        <w:t>컨트롤러와 필요 시 중계서버를 선택한다.</w:t>
      </w:r>
    </w:p>
    <w:p>
      <w:pPr>
        <w:pStyle w:val="ListNumber"/>
      </w:pPr>
      <w:r>
        <w:t>암호화 알고리즘과 모드를 선택한다.</w:t>
      </w:r>
    </w:p>
    <w:p>
      <w:pPr>
        <w:pStyle w:val="ListNumber"/>
      </w:pPr>
      <w:r>
        <w:t>IP 대역과 길이를 입력한다.</w:t>
      </w:r>
    </w:p>
    <w:p>
      <w:pPr>
        <w:pStyle w:val="ListNumber"/>
      </w:pPr>
      <w:r>
        <w:t>삭제 날짜와 보안 옵션을 설정한다.</w:t>
      </w:r>
    </w:p>
    <w:p>
      <w:pPr>
        <w:pStyle w:val="ListNumber"/>
      </w:pPr>
      <w:r>
        <w:t>`생성하기`를 클릭한다.</w:t>
      </w:r>
    </w:p>
    <w:p/>
    <w:p>
      <w:r>
        <w:t>입력 항목 의미</w:t>
      </w:r>
    </w:p>
    <w:p/>
    <w:p>
      <w:pPr>
        <w:pStyle w:val="ListBullet"/>
      </w:pPr>
      <w:r>
        <w:t>ID: VNET 고유 식별값</w:t>
      </w:r>
    </w:p>
    <w:p>
      <w:pPr>
        <w:pStyle w:val="ListBullet"/>
      </w:pPr>
      <w:r>
        <w:t>별칭: 화면 표시용 이름</w:t>
      </w:r>
    </w:p>
    <w:p>
      <w:pPr>
        <w:pStyle w:val="ListBullet"/>
      </w:pPr>
      <w:r>
        <w:t>컨트롤러: 연결을 제어할 장비</w:t>
      </w:r>
    </w:p>
    <w:p>
      <w:pPr>
        <w:pStyle w:val="ListBullet"/>
      </w:pPr>
      <w:r>
        <w:t>중계서버: 필요한 경우 경유 장비</w:t>
      </w:r>
    </w:p>
    <w:p>
      <w:pPr>
        <w:pStyle w:val="ListBullet"/>
      </w:pPr>
      <w:r>
        <w:t>알고리즘 / 모드: 암호화 방식</w:t>
      </w:r>
    </w:p>
    <w:p>
      <w:pPr>
        <w:pStyle w:val="ListBullet"/>
      </w:pPr>
      <w:r>
        <w:t>IP 대역 / 길이: 네트워크 주소 범위</w:t>
      </w:r>
    </w:p>
    <w:p>
      <w:pPr>
        <w:pStyle w:val="ListBullet"/>
      </w:pPr>
      <w:r>
        <w:t>삭제 날짜: 자동 정리 기준일</w:t>
      </w:r>
    </w:p>
    <w:p>
      <w:pPr>
        <w:pStyle w:val="ListBullet"/>
      </w:pPr>
      <w:r>
        <w:t>단말 접속 허용: 엔드포인트 접속 허용 여부</w:t>
      </w:r>
    </w:p>
    <w:p>
      <w:pPr>
        <w:pStyle w:val="ListBullet"/>
      </w:pPr>
      <w:r>
        <w:t>외부 트래픽 허용: 외부망 통신 허용 여부</w:t>
      </w:r>
    </w:p>
    <w:p>
      <w:pPr>
        <w:pStyle w:val="ListBullet"/>
      </w:pPr>
      <w:r>
        <w:t>기기 인증 여부: 인증 사용 여부</w:t>
      </w:r>
    </w:p>
    <w:p/>
    <w:p>
      <w:r>
        <w:t>운영 팁</w:t>
      </w:r>
    </w:p>
    <w:p/>
    <w:p>
      <w:pPr>
        <w:pStyle w:val="ListBullet"/>
      </w:pPr>
      <w:r>
        <w:t>이미 존재하는 대역과 겹치면 생성되지 않는다.</w:t>
      </w:r>
    </w:p>
    <w:p>
      <w:pPr>
        <w:pStyle w:val="ListBullet"/>
      </w:pPr>
      <w:r>
        <w:t>운영자가 읽기 쉬운 별칭을 사용하면 요청과 감사에서 확인이 편하다.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net-crea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VNET 생성</w:t>
      </w:r>
    </w:p>
    <w:p/>
    <w:p>
      <w:pPr>
        <w:pStyle w:val="Heading3"/>
      </w:pPr>
      <w:r>
        <w:t>엔드포인트 생성 절차</w:t>
      </w:r>
    </w:p>
    <w:p/>
    <w:p>
      <w:pPr>
        <w:pStyle w:val="ListNumber"/>
      </w:pPr>
      <w:r>
        <w:t>엔드포인트 화면 또는 토폴로지에서 `생성`을 클릭한다.</w:t>
      </w:r>
    </w:p>
    <w:p>
      <w:pPr>
        <w:pStyle w:val="ListNumber"/>
      </w:pPr>
      <w:r>
        <w:t>VNET을 선택한다.</w:t>
      </w:r>
    </w:p>
    <w:p>
      <w:pPr>
        <w:pStyle w:val="ListNumber"/>
      </w:pPr>
      <w:r>
        <w:t>엔드포인트 ID와 별칭을 입력한다.</w:t>
      </w:r>
    </w:p>
    <w:p>
      <w:pPr>
        <w:pStyle w:val="ListNumber"/>
      </w:pPr>
      <w:r>
        <w:t>역할과 네트워크 주소를 설정한다.</w:t>
      </w:r>
    </w:p>
    <w:p>
      <w:pPr>
        <w:pStyle w:val="ListNumber"/>
      </w:pPr>
      <w:r>
        <w:t>필요 시 인터페이스, MAC 주소, UUID를 입력한다.</w:t>
      </w:r>
    </w:p>
    <w:p>
      <w:pPr>
        <w:pStyle w:val="ListNumber"/>
      </w:pPr>
      <w:r>
        <w:t>접속 허용과 트래픽 허용 여부를 설정한다.</w:t>
      </w:r>
    </w:p>
    <w:p>
      <w:pPr>
        <w:pStyle w:val="ListNumber"/>
      </w:pPr>
      <w:r>
        <w:t>저장한다.</w:t>
      </w:r>
    </w:p>
    <w:p/>
    <w:p>
      <w:r>
        <w:t>입력 항목 의미</w:t>
      </w:r>
    </w:p>
    <w:p/>
    <w:p>
      <w:pPr>
        <w:pStyle w:val="ListBullet"/>
      </w:pPr>
      <w:r>
        <w:t>VNET: 소속 네트워크</w:t>
      </w:r>
    </w:p>
    <w:p>
      <w:pPr>
        <w:pStyle w:val="ListBullet"/>
      </w:pPr>
      <w:r>
        <w:t>엔드포인트 ID: 장치 식별값</w:t>
      </w:r>
    </w:p>
    <w:p>
      <w:pPr>
        <w:pStyle w:val="ListBullet"/>
      </w:pPr>
      <w:r>
        <w:t>엔드포인트 별칭: 화면 표시명</w:t>
      </w:r>
    </w:p>
    <w:p>
      <w:pPr>
        <w:pStyle w:val="ListBullet"/>
      </w:pPr>
      <w:r>
        <w:t>역할: 장치 역할</w:t>
      </w:r>
    </w:p>
    <w:p>
      <w:pPr>
        <w:pStyle w:val="ListBullet"/>
      </w:pPr>
      <w:r>
        <w:t>네트워크 주소: 할당 주소</w:t>
      </w:r>
    </w:p>
    <w:p>
      <w:pPr>
        <w:pStyle w:val="ListBullet"/>
      </w:pPr>
      <w:r>
        <w:t>네트워크 인터페이스: 실제 장치 인터페이스명</w:t>
      </w:r>
    </w:p>
    <w:p>
      <w:pPr>
        <w:pStyle w:val="ListBullet"/>
      </w:pPr>
      <w:r>
        <w:t>MAC 주소: 장치 식별용 값</w:t>
      </w:r>
    </w:p>
    <w:p>
      <w:pPr>
        <w:pStyle w:val="ListBullet"/>
      </w:pPr>
      <w:r>
        <w:t>UUID: 장치 고유 식별값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poi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엔드포인트 관리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point-creat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엔드포인트 생성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olog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토폴로지</w:t>
      </w:r>
    </w:p>
    <w:p/>
    <w:p>
      <w:pPr>
        <w:pStyle w:val="Heading2"/>
      </w:pPr>
      <w:r>
        <w:t>6.4 사용자 관리</w:t>
      </w:r>
    </w:p>
    <w:p/>
    <w:p>
      <w:r>
        <w:t>진입 경로</w:t>
      </w:r>
    </w:p>
    <w:p/>
    <w:p>
      <w:pPr>
        <w:pStyle w:val="ListBullet"/>
      </w:pPr>
      <w:r>
        <w:t>`관리 &gt; 사용자 관리`</w:t>
      </w:r>
    </w:p>
    <w:p/>
    <w:p>
      <w:r>
        <w:t>할 수 있는 작업</w:t>
      </w:r>
    </w:p>
    <w:p/>
    <w:p>
      <w:pPr>
        <w:pStyle w:val="ListBullet"/>
      </w:pPr>
      <w:r>
        <w:t>사용자 조회</w:t>
      </w:r>
    </w:p>
    <w:p>
      <w:pPr>
        <w:pStyle w:val="ListBullet"/>
      </w:pPr>
      <w:r>
        <w:t>사용자 등록, 수정, 삭제</w:t>
      </w:r>
    </w:p>
    <w:p>
      <w:pPr>
        <w:pStyle w:val="ListBullet"/>
      </w:pPr>
      <w:r>
        <w:t>부서와 직위 연결</w:t>
      </w:r>
    </w:p>
    <w:p>
      <w:pPr>
        <w:pStyle w:val="ListBullet"/>
      </w:pPr>
      <w:r>
        <w:t>승인권자, 부서장 지정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사용자 관리</w:t>
      </w:r>
    </w:p>
    <w:p/>
    <w:p>
      <w:pPr>
        <w:pStyle w:val="Heading3"/>
      </w:pPr>
      <w:r>
        <w:t>사용자 등록 절차</w:t>
      </w:r>
    </w:p>
    <w:p/>
    <w:p>
      <w:pPr>
        <w:pStyle w:val="ListNumber"/>
      </w:pPr>
      <w:r>
        <w:t>대상 그룹을 선택한다.</w:t>
      </w:r>
    </w:p>
    <w:p>
      <w:pPr>
        <w:pStyle w:val="ListNumber"/>
      </w:pPr>
      <w:r>
        <w:t>`등록` 버튼을 클릭한다.</w:t>
      </w:r>
    </w:p>
    <w:p>
      <w:pPr>
        <w:pStyle w:val="ListNumber"/>
      </w:pPr>
      <w:r>
        <w:t>아이디, 이름, 이메일, 휴대폰번호를 입력한다.</w:t>
      </w:r>
    </w:p>
    <w:p>
      <w:pPr>
        <w:pStyle w:val="ListNumber"/>
      </w:pPr>
      <w:r>
        <w:t>부서를 선택한다.</w:t>
      </w:r>
    </w:p>
    <w:p>
      <w:pPr>
        <w:pStyle w:val="ListNumber"/>
      </w:pPr>
      <w:r>
        <w:t>필요 시 직위, 승인권자, 부서장 여부를 지정한다.</w:t>
      </w:r>
    </w:p>
    <w:p>
      <w:pPr>
        <w:pStyle w:val="ListNumber"/>
      </w:pPr>
      <w:r>
        <w:t>저장한다.</w:t>
      </w:r>
    </w:p>
    <w:p/>
    <w:p>
      <w:r>
        <w:t>입력 항목 의미</w:t>
      </w:r>
    </w:p>
    <w:p/>
    <w:p>
      <w:pPr>
        <w:pStyle w:val="ListBullet"/>
      </w:pPr>
      <w:r>
        <w:t>아이디: 로그인용 계정 ID</w:t>
      </w:r>
    </w:p>
    <w:p>
      <w:pPr>
        <w:pStyle w:val="ListBullet"/>
      </w:pPr>
      <w:r>
        <w:t>이름: 사용자 표시명</w:t>
      </w:r>
    </w:p>
    <w:p>
      <w:pPr>
        <w:pStyle w:val="ListBullet"/>
      </w:pPr>
      <w:r>
        <w:t>이메일: 알림 및 식별용 메일 주소</w:t>
      </w:r>
    </w:p>
    <w:p>
      <w:pPr>
        <w:pStyle w:val="ListBullet"/>
      </w:pPr>
      <w:r>
        <w:t>휴대폰번호: 연락처</w:t>
      </w:r>
    </w:p>
    <w:p>
      <w:pPr>
        <w:pStyle w:val="ListBullet"/>
      </w:pPr>
      <w:r>
        <w:t>부서: 소속 부서</w:t>
      </w:r>
    </w:p>
    <w:p>
      <w:pPr>
        <w:pStyle w:val="ListBullet"/>
      </w:pPr>
      <w:r>
        <w:t>직위: 조직 내 직위</w:t>
      </w:r>
    </w:p>
    <w:p>
      <w:pPr>
        <w:pStyle w:val="ListBullet"/>
      </w:pPr>
      <w:r>
        <w:t>승인권자: 요청 승인 가능 여부</w:t>
      </w:r>
    </w:p>
    <w:p>
      <w:pPr>
        <w:pStyle w:val="ListBullet"/>
      </w:pPr>
      <w:r>
        <w:t>부서장: 부서 관리 역할 여부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-creat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사용자 생성</w:t>
      </w:r>
    </w:p>
    <w:p/>
    <w:p>
      <w:pPr>
        <w:pStyle w:val="Heading2"/>
      </w:pPr>
      <w:r>
        <w:t>6.5 조직 관리</w:t>
      </w:r>
    </w:p>
    <w:p/>
    <w:p>
      <w:r>
        <w:t>진입 경로</w:t>
      </w:r>
    </w:p>
    <w:p/>
    <w:p>
      <w:pPr>
        <w:pStyle w:val="ListBullet"/>
      </w:pPr>
      <w:r>
        <w:t>`관리 &gt; 조직 관리`</w:t>
      </w:r>
    </w:p>
    <w:p/>
    <w:p>
      <w:r>
        <w:t>목적</w:t>
      </w:r>
    </w:p>
    <w:p/>
    <w:p>
      <w:pPr>
        <w:pStyle w:val="ListBullet"/>
      </w:pPr>
      <w:r>
        <w:t>그룹 단위 구조를 관리</w:t>
      </w:r>
    </w:p>
    <w:p>
      <w:pPr>
        <w:pStyle w:val="ListBullet"/>
      </w:pPr>
      <w:r>
        <w:t>그룹 범위 운영 대상을 만든 뒤 각 그룹에 자원을 배치</w:t>
      </w:r>
    </w:p>
    <w:p/>
    <w:p>
      <w:r>
        <w:t>화면에서 확인할 것</w:t>
      </w:r>
    </w:p>
    <w:p/>
    <w:p>
      <w:pPr>
        <w:pStyle w:val="ListBullet"/>
      </w:pPr>
      <w:r>
        <w:t>그룹 목록</w:t>
      </w:r>
    </w:p>
    <w:p>
      <w:pPr>
        <w:pStyle w:val="ListBullet"/>
      </w:pPr>
      <w:r>
        <w:t>상위/하위 관계</w:t>
      </w:r>
    </w:p>
    <w:p>
      <w:pPr>
        <w:pStyle w:val="ListBullet"/>
      </w:pPr>
      <w:r>
        <w:t>그룹별 운영 대상 여부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조직 관리</w:t>
      </w:r>
    </w:p>
    <w:p/>
    <w:p>
      <w:pPr>
        <w:pStyle w:val="Heading2"/>
      </w:pPr>
      <w:r>
        <w:t>6.6 부서 관리</w:t>
      </w:r>
    </w:p>
    <w:p/>
    <w:p>
      <w:r>
        <w:t>진입 경로</w:t>
      </w:r>
    </w:p>
    <w:p/>
    <w:p>
      <w:pPr>
        <w:pStyle w:val="ListBullet"/>
      </w:pPr>
      <w:r>
        <w:t>`관리 &gt; 부서 관리`</w:t>
      </w:r>
    </w:p>
    <w:p/>
    <w:p>
      <w:r>
        <w:t>할 수 있는 작업</w:t>
      </w:r>
    </w:p>
    <w:p/>
    <w:p>
      <w:pPr>
        <w:pStyle w:val="ListBullet"/>
      </w:pPr>
      <w:r>
        <w:t>부서 구조 조회</w:t>
      </w:r>
    </w:p>
    <w:p>
      <w:pPr>
        <w:pStyle w:val="ListBullet"/>
      </w:pPr>
      <w:r>
        <w:t>부서 등록, 수정, 삭제</w:t>
      </w:r>
    </w:p>
    <w:p>
      <w:pPr>
        <w:pStyle w:val="ListBullet"/>
      </w:pPr>
      <w:r>
        <w:t>직위 등록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ganizati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부서 관리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6141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nk-creat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1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직위 생성</w:t>
      </w:r>
    </w:p>
    <w:p/>
    <w:p>
      <w:pPr>
        <w:pStyle w:val="Heading2"/>
      </w:pPr>
      <w:r>
        <w:t>6.7 알람 관리와 이상감지 관리</w:t>
      </w:r>
    </w:p>
    <w:p/>
    <w:p>
      <w:r>
        <w:t>진입 경로</w:t>
      </w:r>
    </w:p>
    <w:p/>
    <w:p>
      <w:pPr>
        <w:pStyle w:val="ListBullet"/>
      </w:pPr>
      <w:r>
        <w:t>`관리 &gt; 알람 관리`</w:t>
      </w:r>
    </w:p>
    <w:p>
      <w:pPr>
        <w:pStyle w:val="ListBullet"/>
      </w:pPr>
      <w:r>
        <w:t>`관리 &gt; 이상감지 관리`</w:t>
      </w:r>
    </w:p>
    <w:p/>
    <w:p>
      <w:r>
        <w:t>운영 방법</w:t>
      </w:r>
    </w:p>
    <w:p/>
    <w:p>
      <w:pPr>
        <w:pStyle w:val="ListBullet"/>
      </w:pPr>
      <w:r>
        <w:t>대시보드에서 이상 징후를 발견했을 때 상세 원인을 확인하는 용도로 사용한다.</w:t>
      </w:r>
    </w:p>
    <w:p>
      <w:pPr>
        <w:pStyle w:val="ListBullet"/>
      </w:pPr>
      <w:r>
        <w:t>반복 발생하는 항목은 사용자, 장치, 네트워크, 정책 변동과 함께 본다.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arm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알람 관리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omaly-detectio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이상감지 관리</w:t>
      </w:r>
    </w:p>
    <w:p/>
    <w:p>
      <w:pPr>
        <w:pStyle w:val="Heading2"/>
      </w:pPr>
      <w:r>
        <w:t>6.8 라이선스 관리</w:t>
      </w:r>
    </w:p>
    <w:p/>
    <w:p>
      <w:r>
        <w:t>진입 경로</w:t>
      </w:r>
    </w:p>
    <w:p/>
    <w:p>
      <w:pPr>
        <w:pStyle w:val="ListBullet"/>
      </w:pPr>
      <w:r>
        <w:t>`관리 &gt; 라이선스 관리`</w:t>
      </w:r>
    </w:p>
    <w:p/>
    <w:p>
      <w:r>
        <w:t>할 수 있는 작업</w:t>
      </w:r>
    </w:p>
    <w:p/>
    <w:p>
      <w:pPr>
        <w:pStyle w:val="ListBullet"/>
      </w:pPr>
      <w:r>
        <w:t>현재 라이선스 상태 확인</w:t>
      </w:r>
    </w:p>
    <w:p>
      <w:pPr>
        <w:pStyle w:val="ListBullet"/>
      </w:pPr>
      <w:r>
        <w:t>라이선스 파일 업데이트</w:t>
      </w:r>
    </w:p>
    <w:p/>
    <w:p>
      <w:r>
        <w:t>운영 절차</w:t>
      </w:r>
    </w:p>
    <w:p/>
    <w:p>
      <w:pPr>
        <w:pStyle w:val="ListNumber"/>
      </w:pPr>
      <w:r>
        <w:t>라이선스 상태를 확인한다.</w:t>
      </w:r>
    </w:p>
    <w:p>
      <w:pPr>
        <w:pStyle w:val="ListNumber"/>
      </w:pPr>
      <w:r>
        <w:t>`업데이트` 버튼을 클릭한다.</w:t>
      </w:r>
    </w:p>
    <w:p>
      <w:pPr>
        <w:pStyle w:val="ListNumber"/>
      </w:pPr>
      <w:r>
        <w:t>라이선스 파일을 선택한다.</w:t>
      </w:r>
    </w:p>
    <w:p>
      <w:pPr>
        <w:pStyle w:val="ListNumber"/>
      </w:pPr>
      <w:r>
        <w:t>저장 후 적용 상태를 확인한다.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cens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라이선스 관리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cense-updat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라이선스 업데이트</w:t>
      </w:r>
    </w:p>
    <w:p/>
    <w:p>
      <w:pPr>
        <w:pStyle w:val="Heading2"/>
      </w:pPr>
      <w:r>
        <w:t>6.9 요청 관리</w:t>
      </w:r>
    </w:p>
    <w:p/>
    <w:p>
      <w:r>
        <w:t>진입 경로</w:t>
      </w:r>
    </w:p>
    <w:p/>
    <w:p>
      <w:pPr>
        <w:pStyle w:val="ListBullet"/>
      </w:pPr>
      <w:r>
        <w:t>`관리 &gt; 요청 관리`</w:t>
      </w:r>
    </w:p>
    <w:p/>
    <w:p>
      <w:r>
        <w:t>할 수 있는 작업</w:t>
      </w:r>
    </w:p>
    <w:p/>
    <w:p>
      <w:pPr>
        <w:pStyle w:val="ListBullet"/>
      </w:pPr>
      <w:r>
        <w:t>요청 조회</w:t>
      </w:r>
    </w:p>
    <w:p>
      <w:pPr>
        <w:pStyle w:val="ListBullet"/>
      </w:pPr>
      <w:r>
        <w:t>대기, 승인, 반려 상태 필터링</w:t>
      </w:r>
    </w:p>
    <w:p>
      <w:pPr>
        <w:pStyle w:val="ListBullet"/>
      </w:pPr>
      <w:r>
        <w:t>승인과 반려 처리</w:t>
      </w:r>
    </w:p>
    <w:p/>
    <w:p>
      <w:r>
        <w:t>운영 절차</w:t>
      </w:r>
    </w:p>
    <w:p/>
    <w:p>
      <w:pPr>
        <w:pStyle w:val="ListNumber"/>
      </w:pPr>
      <w:r>
        <w:t>`대기` 상태 요청을 확인한다.</w:t>
      </w:r>
    </w:p>
    <w:p>
      <w:pPr>
        <w:pStyle w:val="ListNumber"/>
      </w:pPr>
      <w:r>
        <w:t>요청 대상, 요청자, 자원 범위를 확인한다.</w:t>
      </w:r>
    </w:p>
    <w:p>
      <w:pPr>
        <w:pStyle w:val="ListNumber"/>
      </w:pPr>
      <w:r>
        <w:t>승인 가능하면 `승인`, 거절해야 하면 `반려`를 선택한다.</w:t>
      </w:r>
    </w:p>
    <w:p>
      <w:pPr>
        <w:pStyle w:val="ListNumber"/>
      </w:pPr>
      <w:r>
        <w:t>반려 시에는 재작업이 가능하도록 사유를 구체적으로 입력한다.</w:t>
      </w:r>
    </w:p>
    <w:p>
      <w:pPr>
        <w:pStyle w:val="ListNumber"/>
      </w:pPr>
      <w:r>
        <w:t>처리 후 상태 변경과 감사 이력을 확인한다.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096233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quest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623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요청 관리</w:t>
      </w:r>
    </w:p>
    <w:p/>
    <w:p>
      <w:r>
        <w:br w:type="page"/>
      </w:r>
    </w:p>
    <w:p/>
    <w:p>
      <w:pPr>
        <w:pStyle w:val="Heading2"/>
      </w:pPr>
      <w:r>
        <w:t>7. 보안 및 정책</w:t>
      </w:r>
    </w:p>
    <w:p/>
    <w:p>
      <w:pPr>
        <w:pStyle w:val="Heading2"/>
      </w:pPr>
      <w:r>
        <w:t>7.1 계정 보안</w:t>
      </w:r>
    </w:p>
    <w:p/>
    <w:p>
      <w:r>
        <w:t>진입 경로</w:t>
      </w:r>
    </w:p>
    <w:p/>
    <w:p>
      <w:pPr>
        <w:pStyle w:val="ListBullet"/>
      </w:pPr>
      <w:r>
        <w:t>`보안 및 정책 &gt; 계정 보안`</w:t>
      </w:r>
    </w:p>
    <w:p/>
    <w:p>
      <w:r>
        <w:t>목적</w:t>
      </w:r>
    </w:p>
    <w:p/>
    <w:p>
      <w:pPr>
        <w:pStyle w:val="ListBullet"/>
      </w:pPr>
      <w:r>
        <w:t>관리자 계정 보안 정책 확인</w:t>
      </w:r>
    </w:p>
    <w:p>
      <w:pPr>
        <w:pStyle w:val="ListBullet"/>
      </w:pPr>
      <w:r>
        <w:t>인증, 잠금, 접근 관련 기준 점검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ount-security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계정 보안</w:t>
      </w:r>
    </w:p>
    <w:p/>
    <w:p>
      <w:pPr>
        <w:pStyle w:val="Heading2"/>
      </w:pPr>
      <w:r>
        <w:t>7.2 비밀번호 보안</w:t>
      </w:r>
    </w:p>
    <w:p/>
    <w:p>
      <w:r>
        <w:t>진입 경로</w:t>
      </w:r>
    </w:p>
    <w:p/>
    <w:p>
      <w:pPr>
        <w:pStyle w:val="ListBullet"/>
      </w:pPr>
      <w:r>
        <w:t>`보안 및 정책 &gt; 비밀번호 보안`</w:t>
      </w:r>
    </w:p>
    <w:p/>
    <w:p>
      <w:r>
        <w:t>목적</w:t>
      </w:r>
    </w:p>
    <w:p/>
    <w:p>
      <w:pPr>
        <w:pStyle w:val="ListBullet"/>
      </w:pPr>
      <w:r>
        <w:t>비밀번호 길이와 복잡도 정책 확인</w:t>
      </w:r>
    </w:p>
    <w:p>
      <w:pPr>
        <w:pStyle w:val="ListBullet"/>
      </w:pPr>
      <w:r>
        <w:t>운영 조직의 비밀번호 기준 점검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sword-security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비밀번호 보안</w:t>
      </w:r>
    </w:p>
    <w:p/>
    <w:p>
      <w:pPr>
        <w:pStyle w:val="Heading2"/>
      </w:pPr>
      <w:r>
        <w:t>7.3 IP 차단 관리</w:t>
      </w:r>
    </w:p>
    <w:p/>
    <w:p>
      <w:r>
        <w:t>진입 경로</w:t>
      </w:r>
    </w:p>
    <w:p/>
    <w:p>
      <w:pPr>
        <w:pStyle w:val="ListBullet"/>
      </w:pPr>
      <w:r>
        <w:t>`보안 및 정책 &gt; IP 차단`</w:t>
      </w:r>
    </w:p>
    <w:p/>
    <w:p>
      <w:r>
        <w:t>할 수 있는 작업</w:t>
      </w:r>
    </w:p>
    <w:p/>
    <w:p>
      <w:pPr>
        <w:pStyle w:val="ListBullet"/>
      </w:pPr>
      <w:r>
        <w:t>차단 IP 조회</w:t>
      </w:r>
    </w:p>
    <w:p>
      <w:pPr>
        <w:pStyle w:val="ListBullet"/>
      </w:pPr>
      <w:r>
        <w:t>차단 IP 등록</w:t>
      </w:r>
    </w:p>
    <w:p>
      <w:pPr>
        <w:pStyle w:val="ListBullet"/>
      </w:pPr>
      <w:r>
        <w:t>차단 해제</w:t>
      </w:r>
    </w:p>
    <w:p/>
    <w:p>
      <w:r>
        <w:t>운영 절차</w:t>
      </w:r>
    </w:p>
    <w:p/>
    <w:p>
      <w:pPr>
        <w:pStyle w:val="ListNumber"/>
      </w:pPr>
      <w:r>
        <w:t>`등록` 버튼을 클릭한다.</w:t>
      </w:r>
    </w:p>
    <w:p>
      <w:pPr>
        <w:pStyle w:val="ListNumber"/>
      </w:pPr>
      <w:r>
        <w:t>차단할 IP와 사유를 입력한다.</w:t>
      </w:r>
    </w:p>
    <w:p>
      <w:pPr>
        <w:pStyle w:val="ListNumber"/>
      </w:pPr>
      <w:r>
        <w:t>저장 후 목록 반영 여부를 확인한다.</w:t>
      </w:r>
    </w:p>
    <w:p/>
    <w:p>
      <w:r>
        <w:t>입력 항목 의미</w:t>
      </w:r>
    </w:p>
    <w:p/>
    <w:p>
      <w:pPr>
        <w:pStyle w:val="ListBullet"/>
      </w:pPr>
      <w:r>
        <w:t>IP 주소: 차단 대상 주소</w:t>
      </w:r>
    </w:p>
    <w:p>
      <w:pPr>
        <w:pStyle w:val="ListBullet"/>
      </w:pPr>
      <w:r>
        <w:t>사유: 차단 이유와 운영 메모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p-policy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IP 차단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p-block-creat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IP 차단 등록</w:t>
      </w:r>
    </w:p>
    <w:p/>
    <w:p>
      <w:pPr>
        <w:pStyle w:val="Heading2"/>
      </w:pPr>
      <w:r>
        <w:t>7.4 시험 파일 관리</w:t>
      </w:r>
    </w:p>
    <w:p/>
    <w:p>
      <w:r>
        <w:t>진입 경로</w:t>
      </w:r>
    </w:p>
    <w:p/>
    <w:p>
      <w:pPr>
        <w:pStyle w:val="ListBullet"/>
      </w:pPr>
      <w:r>
        <w:t>`보안 및 정책 &gt; 시험 파일`</w:t>
      </w:r>
    </w:p>
    <w:p/>
    <w:p>
      <w:r>
        <w:t>할 수 있는 작업</w:t>
      </w:r>
    </w:p>
    <w:p/>
    <w:p>
      <w:pPr>
        <w:pStyle w:val="ListBullet"/>
      </w:pPr>
      <w:r>
        <w:t>시험 파일 업로드</w:t>
      </w:r>
    </w:p>
    <w:p>
      <w:pPr>
        <w:pStyle w:val="ListBullet"/>
      </w:pPr>
      <w:r>
        <w:t>시험 파일 관리</w:t>
      </w:r>
    </w:p>
    <w:p/>
    <w:p>
      <w:r>
        <w:t>운영 절차</w:t>
      </w:r>
    </w:p>
    <w:p/>
    <w:p>
      <w:pPr>
        <w:pStyle w:val="ListNumber"/>
      </w:pPr>
      <w:r>
        <w:t>`업로드` 버튼을 클릭한다.</w:t>
      </w:r>
    </w:p>
    <w:p>
      <w:pPr>
        <w:pStyle w:val="ListNumber"/>
      </w:pPr>
      <w:r>
        <w:t>시험 파일을 선택한다.</w:t>
      </w:r>
    </w:p>
    <w:p>
      <w:pPr>
        <w:pStyle w:val="ListNumber"/>
      </w:pPr>
      <w:r>
        <w:t>업로드 후 목록 또는 상태 메시지를 확인한다.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-fil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시험 파일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-file-upload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시험 파일 업로드</w:t>
      </w:r>
    </w:p>
    <w:p/>
    <w:p>
      <w:r>
        <w:br w:type="page"/>
      </w:r>
    </w:p>
    <w:p/>
    <w:p>
      <w:pPr>
        <w:pStyle w:val="Heading2"/>
      </w:pPr>
      <w:r>
        <w:t>8. 시스템품질</w:t>
      </w:r>
    </w:p>
    <w:p/>
    <w:p>
      <w:r>
        <w:t>진입 경로</w:t>
      </w:r>
    </w:p>
    <w:p/>
    <w:p>
      <w:pPr>
        <w:pStyle w:val="ListBullet"/>
      </w:pPr>
      <w:r>
        <w:t>`시스템품질`</w:t>
      </w:r>
    </w:p>
    <w:p/>
    <w:p>
      <w:r>
        <w:t>할 수 있는 작업</w:t>
      </w:r>
    </w:p>
    <w:p/>
    <w:p>
      <w:pPr>
        <w:pStyle w:val="ListBullet"/>
      </w:pPr>
      <w:r>
        <w:t>즉시 시험 실행</w:t>
      </w:r>
    </w:p>
    <w:p>
      <w:pPr>
        <w:pStyle w:val="ListBullet"/>
      </w:pPr>
      <w:r>
        <w:t>정기 시험 예약</w:t>
      </w:r>
    </w:p>
    <w:p>
      <w:pPr>
        <w:pStyle w:val="ListBullet"/>
      </w:pPr>
      <w:r>
        <w:t>결과 확인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lity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시스템품질</w:t>
      </w:r>
    </w:p>
    <w:p/>
    <w:p>
      <w:pPr>
        <w:pStyle w:val="Heading3"/>
      </w:pPr>
      <w:r>
        <w:t>8.1 즉시 시험 실행</w:t>
      </w:r>
    </w:p>
    <w:p/>
    <w:p>
      <w:pPr>
        <w:pStyle w:val="ListNumber"/>
      </w:pPr>
      <w:r>
        <w:t>`시험 시작` 버튼을 클릭한다.</w:t>
      </w:r>
    </w:p>
    <w:p>
      <w:pPr>
        <w:pStyle w:val="ListNumber"/>
      </w:pPr>
      <w:r>
        <w:t>오케스트레이터, DB, 컨트롤러, 클라이언트 등 시험 대상을 선택한다.</w:t>
      </w:r>
    </w:p>
    <w:p>
      <w:pPr>
        <w:pStyle w:val="ListNumber"/>
      </w:pPr>
      <w:r>
        <w:t>시험을 시작한다.</w:t>
      </w:r>
    </w:p>
    <w:p>
      <w:pPr>
        <w:pStyle w:val="ListNumber"/>
      </w:pPr>
      <w:r>
        <w:t>진행 상태와 결과를 확인한다.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lity-start-test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시험 시작</w:t>
      </w:r>
    </w:p>
    <w:p/>
    <w:p>
      <w:pPr>
        <w:pStyle w:val="Heading3"/>
      </w:pPr>
      <w:r>
        <w:t>8.2 정기 시험 예약</w:t>
      </w:r>
    </w:p>
    <w:p/>
    <w:p>
      <w:pPr>
        <w:pStyle w:val="ListNumber"/>
      </w:pPr>
      <w:r>
        <w:t>`예약 설정` 버튼을 클릭한다.</w:t>
      </w:r>
    </w:p>
    <w:p>
      <w:pPr>
        <w:pStyle w:val="ListNumber"/>
      </w:pPr>
      <w:r>
        <w:t>예약 대상과 주기를 설정한다.</w:t>
      </w:r>
    </w:p>
    <w:p>
      <w:pPr>
        <w:pStyle w:val="ListNumber"/>
      </w:pPr>
      <w:r>
        <w:t>저장 후 예약 목록 또는 상태를 확인한다.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lity-schedul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정기 시험 예약</w:t>
      </w:r>
    </w:p>
    <w:p/>
    <w:p>
      <w:r>
        <w:br w:type="page"/>
      </w:r>
    </w:p>
    <w:p/>
    <w:p>
      <w:pPr>
        <w:pStyle w:val="Heading2"/>
      </w:pPr>
      <w:r>
        <w:t>9. 관리자 설정</w:t>
      </w:r>
    </w:p>
    <w:p/>
    <w:p>
      <w:r>
        <w:t>진입 경로</w:t>
      </w:r>
    </w:p>
    <w:p/>
    <w:p>
      <w:pPr>
        <w:pStyle w:val="ListBullet"/>
      </w:pPr>
      <w:r>
        <w:t>`관리자 설정`</w:t>
      </w:r>
    </w:p>
    <w:p/>
    <w:p>
      <w:r>
        <w:t>할 수 있는 작업</w:t>
      </w:r>
    </w:p>
    <w:p/>
    <w:p>
      <w:pPr>
        <w:pStyle w:val="ListBullet"/>
      </w:pPr>
      <w:r>
        <w:t>내 정보 수정</w:t>
      </w:r>
    </w:p>
    <w:p>
      <w:pPr>
        <w:pStyle w:val="ListBullet"/>
      </w:pPr>
      <w:r>
        <w:t>비밀번호 변경</w:t>
      </w:r>
    </w:p>
    <w:p>
      <w:pPr>
        <w:pStyle w:val="ListBullet"/>
      </w:pPr>
      <w:r>
        <w:t>전체 동기화</w:t>
      </w:r>
    </w:p>
    <w:p>
      <w:pPr>
        <w:pStyle w:val="ListBullet"/>
      </w:pPr>
      <w:r>
        <w:t>관리자 장치 등록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ount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관리자 설정</w:t>
      </w:r>
    </w:p>
    <w:p/>
    <w:p>
      <w:pPr>
        <w:pStyle w:val="Heading3"/>
      </w:pPr>
      <w:r>
        <w:t>9.1 프로필 수정</w:t>
      </w:r>
    </w:p>
    <w:p/>
    <w:p>
      <w:pPr>
        <w:pStyle w:val="ListNumber"/>
      </w:pPr>
      <w:r>
        <w:t>이름, 이메일, 연락처를 수정한다.</w:t>
      </w:r>
    </w:p>
    <w:p>
      <w:pPr>
        <w:pStyle w:val="ListNumber"/>
      </w:pPr>
      <w:r>
        <w:t>`저장` 버튼을 클릭한다.</w:t>
      </w:r>
    </w:p>
    <w:p>
      <w:pPr>
        <w:pStyle w:val="ListNumber"/>
      </w:pPr>
      <w:r>
        <w:t>비밀번호 확인 팝업에서 현재 비밀번호를 입력한다.</w:t>
      </w:r>
    </w:p>
    <w:p>
      <w:pPr>
        <w:pStyle w:val="ListNumber"/>
      </w:pPr>
      <w:r>
        <w:t>저장 완료 메시지를 확인한다.</w:t>
      </w:r>
    </w:p>
    <w:p/>
    <w:p>
      <w:pPr>
        <w:pStyle w:val="Heading3"/>
      </w:pPr>
      <w:r>
        <w:t>9.2 비밀번호 변경</w:t>
      </w:r>
    </w:p>
    <w:p/>
    <w:p>
      <w:pPr>
        <w:pStyle w:val="ListNumber"/>
      </w:pPr>
      <w:r>
        <w:t>`비밀번호 변경` 버튼을 클릭한다.</w:t>
      </w:r>
    </w:p>
    <w:p>
      <w:pPr>
        <w:pStyle w:val="ListNumber"/>
      </w:pPr>
      <w:r>
        <w:t>현재 비밀번호, 새 비밀번호, 새 비밀번호 확인을 입력한다.</w:t>
      </w:r>
    </w:p>
    <w:p>
      <w:pPr>
        <w:pStyle w:val="ListNumber"/>
      </w:pPr>
      <w:r>
        <w:t>저장한다.</w:t>
      </w:r>
    </w:p>
    <w:p>
      <w:pPr>
        <w:pStyle w:val="ListNumber"/>
      </w:pPr>
      <w:r>
        <w:t>성공 시 재로그인 요구 여부를 확인한다.</w:t>
      </w:r>
    </w:p>
    <w:p/>
    <w:p>
      <w:r>
        <w:t>비밀번호 기준</w:t>
      </w:r>
    </w:p>
    <w:p/>
    <w:p>
      <w:pPr>
        <w:pStyle w:val="ListBullet"/>
      </w:pPr>
      <w:r>
        <w:t>영문, 숫자, 특수문자를 포함한 8~16자</w:t>
      </w:r>
    </w:p>
    <w:p>
      <w:pPr>
        <w:pStyle w:val="ListBullet"/>
      </w:pPr>
      <w:r>
        <w:t>새 비밀번호와 확인 값이 일치해야 함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ount-change-password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비밀번호 변경</w:t>
      </w:r>
    </w:p>
    <w:p/>
    <w:p>
      <w:pPr>
        <w:pStyle w:val="Heading3"/>
      </w:pPr>
      <w:r>
        <w:t>9.3 전체 동기화</w:t>
      </w:r>
    </w:p>
    <w:p/>
    <w:p>
      <w:pPr>
        <w:pStyle w:val="ListNumber"/>
      </w:pPr>
      <w:r>
        <w:t>`전체 동기화` 버튼을 클릭한다.</w:t>
      </w:r>
    </w:p>
    <w:p>
      <w:pPr>
        <w:pStyle w:val="ListNumber"/>
      </w:pPr>
      <w:r>
        <w:t>확인 팝업에서 다시 확인한다.</w:t>
      </w:r>
    </w:p>
    <w:p>
      <w:pPr>
        <w:pStyle w:val="ListNumber"/>
      </w:pPr>
      <w:r>
        <w:t>완료 메시지를 확인한다.</w:t>
      </w:r>
    </w:p>
    <w:p/>
    <w:p>
      <w:r>
        <w:t>사용 시점</w:t>
      </w:r>
    </w:p>
    <w:p/>
    <w:p>
      <w:pPr>
        <w:pStyle w:val="ListBullet"/>
      </w:pPr>
      <w:r>
        <w:t>조직, 사용자, 자원 변경 후 데이터 반영을 확인할 때</w:t>
      </w:r>
    </w:p>
    <w:p>
      <w:pPr>
        <w:pStyle w:val="ListBullet"/>
      </w:pPr>
      <w:r>
        <w:t>전체 상태 동기화가 필요한 운영 작업 후</w:t>
      </w:r>
    </w:p>
    <w:p/>
    <w:p>
      <w:pPr>
        <w:pStyle w:val="Heading3"/>
      </w:pPr>
      <w:r>
        <w:t>9.4 관리자 장치 등록</w:t>
      </w:r>
    </w:p>
    <w:p/>
    <w:p>
      <w:r>
        <w:t>최고 관리자만 사용할 수 있는 기능이다.</w:t>
      </w:r>
    </w:p>
    <w:p/>
    <w:p>
      <w:pPr>
        <w:pStyle w:val="ListNumber"/>
      </w:pPr>
      <w:r>
        <w:t>`장치 등록` 버튼을 클릭한다.</w:t>
      </w:r>
    </w:p>
    <w:p>
      <w:pPr>
        <w:pStyle w:val="ListNumber"/>
      </w:pPr>
      <w:r>
        <w:t>장치 이름, 장치 IP, 장치 설명을 입력한다.</w:t>
      </w:r>
    </w:p>
    <w:p>
      <w:pPr>
        <w:pStyle w:val="ListNumber"/>
      </w:pPr>
      <w:r>
        <w:t>저장 후 목록 반영을 확인한다.</w:t>
      </w:r>
    </w:p>
    <w:p/>
    <w:p>
      <w:r>
        <w:t>입력 항목 의미</w:t>
      </w:r>
    </w:p>
    <w:p/>
    <w:p>
      <w:pPr>
        <w:pStyle w:val="ListBullet"/>
      </w:pPr>
      <w:r>
        <w:t>장치 이름: 관리자 접속 장치 식별명</w:t>
      </w:r>
    </w:p>
    <w:p>
      <w:pPr>
        <w:pStyle w:val="ListBullet"/>
      </w:pPr>
      <w:r>
        <w:t>장치 IP: 허용할 관리자 접속 IP</w:t>
      </w:r>
    </w:p>
    <w:p>
      <w:pPr>
        <w:pStyle w:val="ListBullet"/>
      </w:pPr>
      <w:r>
        <w:t>장치 설명: 위치, 담당자, 메모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ount-terminal-creat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관리자 장치 등록</w:t>
      </w:r>
    </w:p>
    <w:p/>
    <w:p>
      <w:r>
        <w:br w:type="page"/>
      </w:r>
    </w:p>
    <w:p/>
    <w:p>
      <w:pPr>
        <w:pStyle w:val="Heading2"/>
      </w:pPr>
      <w:r>
        <w:t>10. 감사</w:t>
      </w:r>
    </w:p>
    <w:p/>
    <w:p>
      <w:r>
        <w:t>진입 경로</w:t>
      </w:r>
    </w:p>
    <w:p/>
    <w:p>
      <w:pPr>
        <w:pStyle w:val="ListBullet"/>
      </w:pPr>
      <w:r>
        <w:t>`감사`</w:t>
      </w:r>
    </w:p>
    <w:p/>
    <w:p>
      <w:r>
        <w:t>할 수 있는 작업</w:t>
      </w:r>
    </w:p>
    <w:p/>
    <w:p>
      <w:pPr>
        <w:pStyle w:val="ListBullet"/>
      </w:pPr>
      <w:r>
        <w:t>감사 로그 조회</w:t>
      </w:r>
    </w:p>
    <w:p>
      <w:pPr>
        <w:pStyle w:val="ListBullet"/>
      </w:pPr>
      <w:r>
        <w:t>조건 검색</w:t>
      </w:r>
    </w:p>
    <w:p>
      <w:pPr>
        <w:pStyle w:val="ListBullet"/>
      </w:pPr>
      <w:r>
        <w:t>백업 다운로드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t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감사</w:t>
      </w:r>
    </w:p>
    <w:p/>
    <w:p>
      <w:pPr>
        <w:pStyle w:val="Heading3"/>
      </w:pPr>
      <w:r>
        <w:t>10.1 백업 다운로드</w:t>
      </w:r>
    </w:p>
    <w:p/>
    <w:p>
      <w:pPr>
        <w:pStyle w:val="ListNumber"/>
      </w:pPr>
      <w:r>
        <w:t>`백업` 버튼을 클릭한다.</w:t>
      </w:r>
    </w:p>
    <w:p>
      <w:pPr>
        <w:pStyle w:val="ListNumber"/>
      </w:pPr>
      <w:r>
        <w:t>다운로드할 날짜를 선택한다.</w:t>
      </w:r>
    </w:p>
    <w:p>
      <w:pPr>
        <w:pStyle w:val="ListNumber"/>
      </w:pPr>
      <w:r>
        <w:t>다운로드를 실행한다.</w:t>
      </w:r>
    </w:p>
    <w:p/>
    <w:p>
      <w:r>
        <w:t>입력 항목 의미</w:t>
      </w:r>
    </w:p>
    <w:p/>
    <w:p>
      <w:pPr>
        <w:pStyle w:val="ListBullet"/>
      </w:pPr>
      <w:r>
        <w:t>백업 날짜: 내려받을 감사 이력 기준일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577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t-backup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감사 백업</w:t>
      </w:r>
    </w:p>
    <w:p/>
    <w:p>
      <w:r>
        <w:br w:type="page"/>
      </w:r>
    </w:p>
    <w:p/>
    <w:p>
      <w:pPr>
        <w:pStyle w:val="Heading2"/>
      </w:pPr>
      <w:r>
        <w:t>11. 최고 관리자 운영 체크리스트</w:t>
      </w:r>
    </w:p>
    <w:p/>
    <w:p>
      <w:r>
        <w:t>매일 확인</w:t>
      </w:r>
    </w:p>
    <w:p/>
    <w:p>
      <w:pPr>
        <w:pStyle w:val="ListBullet"/>
      </w:pPr>
      <w:r>
        <w:t>대시보드 경고와 이상 징후</w:t>
      </w:r>
    </w:p>
    <w:p>
      <w:pPr>
        <w:pStyle w:val="ListBullet"/>
      </w:pPr>
      <w:r>
        <w:t>요청 대기 건수</w:t>
      </w:r>
    </w:p>
    <w:p>
      <w:pPr>
        <w:pStyle w:val="ListBullet"/>
      </w:pPr>
      <w:r>
        <w:t>주요 그룹별 네트워크 상태</w:t>
      </w:r>
    </w:p>
    <w:p>
      <w:pPr>
        <w:pStyle w:val="ListBullet"/>
      </w:pPr>
      <w:r>
        <w:t>보안 정책 변경 필요 여부</w:t>
      </w:r>
    </w:p>
    <w:p/>
    <w:p>
      <w:r>
        <w:t>변경 작업 전 확인</w:t>
      </w:r>
    </w:p>
    <w:p/>
    <w:p>
      <w:pPr>
        <w:pStyle w:val="ListBullet"/>
      </w:pPr>
      <w:r>
        <w:t>전체 범위인지 특정 그룹 범위인지 확인</w:t>
      </w:r>
    </w:p>
    <w:p>
      <w:pPr>
        <w:pStyle w:val="ListBullet"/>
      </w:pPr>
      <w:r>
        <w:t>중복 이름과 겹치는 IP 대역 여부 확인</w:t>
      </w:r>
    </w:p>
    <w:p>
      <w:pPr>
        <w:pStyle w:val="ListBullet"/>
      </w:pPr>
      <w:r>
        <w:t>승인 흐름과 영향 사용자 확인</w:t>
      </w:r>
    </w:p>
    <w:p/>
    <w:p>
      <w:r>
        <w:t>변경 작업 후 확인</w:t>
      </w:r>
    </w:p>
    <w:p/>
    <w:p>
      <w:pPr>
        <w:pStyle w:val="ListBullet"/>
      </w:pPr>
      <w:r>
        <w:t>목록 반영 여부</w:t>
      </w:r>
    </w:p>
    <w:p>
      <w:pPr>
        <w:pStyle w:val="ListBullet"/>
      </w:pPr>
      <w:r>
        <w:t>상태 값 변화 여부</w:t>
      </w:r>
    </w:p>
    <w:p>
      <w:pPr>
        <w:pStyle w:val="ListBullet"/>
      </w:pPr>
      <w:r>
        <w:t>요청과 알람 영향 여부</w:t>
      </w:r>
    </w:p>
    <w:p>
      <w:pPr>
        <w:pStyle w:val="ListBullet"/>
      </w:pPr>
      <w:r>
        <w:t>감사 이력 기록 여부</w:t>
      </w:r>
    </w:p>
    <w:p>
      <w:pPr>
        <w:pStyle w:val="ListBullet"/>
      </w:pPr>
      <w:r>
        <w:t>필요 시 시스템품질 시험 수행 여부</w:t>
      </w:r>
    </w:p>
    <w:p/>
    <w:p>
      <w:r>
        <w:br w:type="page"/>
      </w:r>
    </w:p>
    <w:p/>
    <w:p>
      <w:pPr>
        <w:pStyle w:val="Heading2"/>
      </w:pPr>
      <w:r>
        <w:t>12. 자주 발생하는 상황과 대응</w:t>
      </w:r>
    </w:p>
    <w:p/>
    <w:p>
      <w:pPr>
        <w:pStyle w:val="Heading3"/>
      </w:pPr>
      <w:r>
        <w:t>12.1 등록 버튼을 눌렀는데 안내만 보이는 경우</w:t>
      </w:r>
    </w:p>
    <w:p/>
    <w:p>
      <w:pPr>
        <w:pStyle w:val="ListBullet"/>
      </w:pPr>
      <w:r>
        <w:t>현재 `전체` 범위일 수 있다.</w:t>
      </w:r>
    </w:p>
    <w:p>
      <w:pPr>
        <w:pStyle w:val="ListBullet"/>
      </w:pPr>
      <w:r>
        <w:t>컨트롤러, 중계서버, VNET, 엔드포인트, 사용자 생성은 대상 그룹을 먼저 정해야 한다.</w:t>
      </w:r>
    </w:p>
    <w:p/>
    <w:p>
      <w:pPr>
        <w:pStyle w:val="Heading3"/>
      </w:pPr>
      <w:r>
        <w:t>12.2 저장은 됐는데 목록에서 바로 보이지 않는 경우</w:t>
      </w:r>
    </w:p>
    <w:p/>
    <w:p>
      <w:pPr>
        <w:pStyle w:val="ListBullet"/>
      </w:pPr>
      <w:r>
        <w:t>검색 조건이나 필터가 남아 있는지 확인한다.</w:t>
      </w:r>
    </w:p>
    <w:p>
      <w:pPr>
        <w:pStyle w:val="ListBullet"/>
      </w:pPr>
      <w:r>
        <w:t>동기화가 필요한 작업인지 확인한다.</w:t>
      </w:r>
    </w:p>
    <w:p>
      <w:pPr>
        <w:pStyle w:val="ListBullet"/>
      </w:pPr>
      <w:r>
        <w:t>같은 이름의 다른 항목과 혼동하지 않았는지 확인한다.</w:t>
      </w:r>
    </w:p>
    <w:p/>
    <w:p>
      <w:pPr>
        <w:pStyle w:val="Heading3"/>
      </w:pPr>
      <w:r>
        <w:t>12.3 VNET 생성이 실패하는 경우</w:t>
      </w:r>
    </w:p>
    <w:p/>
    <w:p>
      <w:pPr>
        <w:pStyle w:val="ListBullet"/>
      </w:pPr>
      <w:r>
        <w:t>IP 대역이 기존 네트워크와 겹치지 않는지 확인한다.</w:t>
      </w:r>
    </w:p>
    <w:p>
      <w:pPr>
        <w:pStyle w:val="ListBullet"/>
      </w:pPr>
      <w:r>
        <w:t>컨트롤러와 중계서버가 올바른 그룹 범위에 있는지 확인한다.</w:t>
      </w:r>
    </w:p>
    <w:p/>
    <w:p>
      <w:pPr>
        <w:pStyle w:val="Heading3"/>
      </w:pPr>
      <w:r>
        <w:t>12.4 요청 처리 후 사용자 문의가 계속 들어오는 경우</w:t>
      </w:r>
    </w:p>
    <w:p/>
    <w:p>
      <w:pPr>
        <w:pStyle w:val="ListBullet"/>
      </w:pPr>
      <w:r>
        <w:t>승인만 됐고 상위 결재가 남아 있는지 확인한다.</w:t>
      </w:r>
    </w:p>
    <w:p>
      <w:pPr>
        <w:pStyle w:val="ListBullet"/>
      </w:pPr>
      <w:r>
        <w:t>최종 반영 후 네트워크, 장치, 사용자 상태를 다시 확인한다.</w:t>
      </w:r>
    </w:p>
    <w:p/>
    <w:p>
      <w:r>
        <w:br w:type="page"/>
      </w:r>
    </w:p>
    <w:p/>
    <w:p>
      <w:pPr>
        <w:pStyle w:val="Heading2"/>
      </w:pPr>
      <w:r>
        <w:t>13. 빠른 진입 경로</w:t>
      </w:r>
    </w:p>
    <w:p/>
    <w:p>
      <w:pPr>
        <w:pStyle w:val="ListBullet"/>
      </w:pPr>
      <w:r>
        <w:t>대시보드: `대시보드`</w:t>
      </w:r>
    </w:p>
    <w:p>
      <w:pPr>
        <w:pStyle w:val="ListBullet"/>
      </w:pPr>
      <w:r>
        <w:t>컨트롤러 관리: `관리 &gt; 컨트롤러 관리`</w:t>
      </w:r>
    </w:p>
    <w:p>
      <w:pPr>
        <w:pStyle w:val="ListBullet"/>
      </w:pPr>
      <w:r>
        <w:t>중계서버 관리: `관리 &gt; 중계서버 관리`</w:t>
      </w:r>
    </w:p>
    <w:p>
      <w:pPr>
        <w:pStyle w:val="ListBullet"/>
      </w:pPr>
      <w:r>
        <w:t>VNET 관리: `관리 &gt; 가상보안네트워크 관리`</w:t>
      </w:r>
    </w:p>
    <w:p>
      <w:pPr>
        <w:pStyle w:val="ListBullet"/>
      </w:pPr>
      <w:r>
        <w:t>사용자 관리: `관리 &gt; 사용자 관리`</w:t>
      </w:r>
    </w:p>
    <w:p>
      <w:pPr>
        <w:pStyle w:val="ListBullet"/>
      </w:pPr>
      <w:r>
        <w:t>조직 관리: `관리 &gt; 조직 관리`</w:t>
      </w:r>
    </w:p>
    <w:p>
      <w:pPr>
        <w:pStyle w:val="ListBullet"/>
      </w:pPr>
      <w:r>
        <w:t>부서 관리: `관리 &gt; 부서 관리`</w:t>
      </w:r>
    </w:p>
    <w:p>
      <w:pPr>
        <w:pStyle w:val="ListBullet"/>
      </w:pPr>
      <w:r>
        <w:t>라이선스 관리: `관리 &gt; 라이선스 관리`</w:t>
      </w:r>
    </w:p>
    <w:p>
      <w:pPr>
        <w:pStyle w:val="ListBullet"/>
      </w:pPr>
      <w:r>
        <w:t>계정 보안: `보안 및 정책 &gt; 계정 보안`</w:t>
      </w:r>
    </w:p>
    <w:p>
      <w:pPr>
        <w:pStyle w:val="ListBullet"/>
      </w:pPr>
      <w:r>
        <w:t>비밀번호 보안: `보안 및 정책 &gt; 비밀번호 보안`</w:t>
      </w:r>
    </w:p>
    <w:p>
      <w:pPr>
        <w:pStyle w:val="ListBullet"/>
      </w:pPr>
      <w:r>
        <w:t>IP 차단: `보안 및 정책 &gt; IP 차단`</w:t>
      </w:r>
    </w:p>
    <w:p>
      <w:pPr>
        <w:pStyle w:val="ListBullet"/>
      </w:pPr>
      <w:r>
        <w:t>시험 파일: `보안 및 정책 &gt; 시험 파일`</w:t>
      </w:r>
    </w:p>
    <w:p>
      <w:pPr>
        <w:pStyle w:val="ListBullet"/>
      </w:pPr>
      <w:r>
        <w:t>시스템품질: `시스템품질`</w:t>
      </w:r>
    </w:p>
    <w:p>
      <w:pPr>
        <w:pStyle w:val="ListBullet"/>
      </w:pPr>
      <w:r>
        <w:t>관리자 설정: `관리자 설정`</w:t>
      </w:r>
    </w:p>
    <w:p>
      <w:pPr>
        <w:pStyle w:val="ListBullet"/>
      </w:pPr>
      <w:r>
        <w:t>감사: `감사`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algun Gothic" w:hAnsi="Malgun Gothic" w:eastAsia="Malgun Gothi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